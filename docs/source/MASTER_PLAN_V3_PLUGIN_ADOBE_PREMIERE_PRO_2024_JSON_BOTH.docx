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DOKUMEN INDUK - REVISI ARSITEKTUR</w:t>
      </w:r>
    </w:p>
    <w:p>
      <w:pPr>
        <w:pStyle w:val="Title"/>
        <w:jc w:val="center"/>
      </w:pPr>
      <w:r>
        <w:t>MASTER PLAN V3</w:t>
      </w:r>
    </w:p>
    <w:p>
      <w:pPr>
        <w:pStyle w:val="Subtitle"/>
        <w:jc w:val="center"/>
      </w:pPr>
      <w:r>
        <w:t>AI JSON VIDEO EDITOR  |  PLUGIN ADOBE PREMIERE PRO 2024</w:t>
      </w:r>
    </w:p>
    <w:p>
      <w:pPr>
        <w:jc w:val="center"/>
      </w:pPr>
      <w:r>
        <w:t>CEP + ExtendScript + FFmpeg (Hybrid)   •   Windows 11   •   9 Oktober 2026</w:t>
      </w:r>
    </w:p>
    <w:p>
      <w:pPr>
        <w:jc w:val="center"/>
      </w:pPr>
      <w:r>
        <w:t>Satu preset per kemunculan aset. Mode BOTH wajib. Dua JSON terpisah. Timeline Premiere dapat disunting sebelum ekspor.</w:t>
      </w:r>
    </w:p>
    <w:p>
      <w:pPr>
        <w:pStyle w:val="Subtitle"/>
        <w:jc w:val="center"/>
      </w:pPr>
      <w:r>
        <w:t>STATUS: MASTER PLAN / SPECIFICATION ONLY - TIDAK ADA CODE, PLUGIN TERPASANG, ATAU HASIL UJI PREMIERE</w:t>
      </w:r>
    </w:p>
    <w:tbl>
      <w:tblPr>
        <w:tblStyle w:val="TableGrid"/>
        <w:tblW w:type="auto" w:w="0"/>
        <w:jc w:val="center"/>
        <w:tblLook w:firstColumn="1" w:firstRow="1" w:lastColumn="0" w:lastRow="0" w:noHBand="0" w:noVBand="1" w:val="04A0"/>
      </w:tblPr>
      <w:tblGrid>
        <w:gridCol w:w="4745"/>
        <w:gridCol w:w="4745"/>
      </w:tblGrid>
      <w:tr>
        <w:trPr>
          <w:tblHeader w:val="true"/>
        </w:trPr>
        <w:tc>
          <w:tcPr>
            <w:tcW w:type="dxa" w:w="2880"/>
            <w:shd w:fill="1B528F"/>
          </w:tcPr>
          <w:p>
            <w:r>
              <w:rPr>
                <w:b/>
                <w:color w:val="FFFFFF"/>
                <w:sz w:val="18"/>
              </w:rPr>
              <w:t>KONTRAK DIKUNCI</w:t>
            </w:r>
          </w:p>
        </w:tc>
        <w:tc>
          <w:tcPr>
            <w:tcW w:type="dxa" w:w="6336"/>
            <w:shd w:fill="1B528F"/>
          </w:tcPr>
          <w:p>
            <w:r>
              <w:rPr>
                <w:b/>
                <w:color w:val="FFFFFF"/>
                <w:sz w:val="18"/>
              </w:rPr>
              <w:t>KEPUTUSAN V3</w:t>
            </w:r>
          </w:p>
        </w:tc>
      </w:tr>
      <w:tr>
        <w:trPr>
          <w:cantSplit/>
        </w:trPr>
        <w:tc>
          <w:tcPr>
            <w:tcW w:type="dxa" w:w="2880"/>
            <w:vAlign w:val="center"/>
          </w:tcPr>
          <w:p>
            <w:pPr>
              <w:spacing w:after="40"/>
            </w:pPr>
            <w:r>
              <w:rPr>
                <w:rFonts w:ascii="Aptos" w:hAnsi="Aptos"/>
                <w:sz w:val="18"/>
              </w:rPr>
              <w:t>Target pengguna</w:t>
            </w:r>
          </w:p>
        </w:tc>
        <w:tc>
          <w:tcPr>
            <w:tcW w:type="dxa" w:w="6336"/>
            <w:vAlign w:val="center"/>
          </w:tcPr>
          <w:p>
            <w:pPr>
              <w:spacing w:after="40"/>
            </w:pPr>
            <w:r>
              <w:rPr>
                <w:rFonts w:ascii="Aptos" w:hAnsi="Aptos"/>
                <w:sz w:val="18"/>
              </w:rPr>
              <w:t>Premiere Pro 2024 (host 24.x), Windows 11</w:t>
            </w:r>
          </w:p>
        </w:tc>
      </w:tr>
      <w:tr>
        <w:trPr>
          <w:cantSplit/>
        </w:trPr>
        <w:tc>
          <w:tcPr>
            <w:tcW w:type="dxa" w:w="2880"/>
            <w:vAlign w:val="center"/>
            <w:shd w:fill="F2F6FA"/>
          </w:tcPr>
          <w:p>
            <w:pPr>
              <w:spacing w:after="40"/>
            </w:pPr>
            <w:r>
              <w:rPr>
                <w:rFonts w:ascii="Aptos" w:hAnsi="Aptos"/>
                <w:sz w:val="18"/>
              </w:rPr>
              <w:t>Output utama</w:t>
            </w:r>
          </w:p>
        </w:tc>
        <w:tc>
          <w:tcPr>
            <w:tcW w:type="dxa" w:w="6336"/>
            <w:vAlign w:val="center"/>
            <w:shd w:fill="F2F6FA"/>
          </w:tcPr>
          <w:p>
            <w:pPr>
              <w:spacing w:after="40"/>
            </w:pPr>
            <w:r>
              <w:rPr>
                <w:rFonts w:ascii="Aptos" w:hAnsi="Aptos"/>
                <w:sz w:val="18"/>
              </w:rPr>
              <w:t>Project/sequence di Premiere, bukan MP4 hasil renderer mandiri</w:t>
            </w:r>
          </w:p>
        </w:tc>
      </w:tr>
      <w:tr>
        <w:trPr>
          <w:cantSplit/>
        </w:trPr>
        <w:tc>
          <w:tcPr>
            <w:tcW w:type="dxa" w:w="2880"/>
            <w:vAlign w:val="center"/>
          </w:tcPr>
          <w:p>
            <w:pPr>
              <w:spacing w:after="40"/>
            </w:pPr>
            <w:r>
              <w:rPr>
                <w:rFonts w:ascii="Aptos" w:hAnsi="Aptos"/>
                <w:sz w:val="18"/>
              </w:rPr>
              <w:t>Dua sumber perintah</w:t>
            </w:r>
          </w:p>
        </w:tc>
        <w:tc>
          <w:tcPr>
            <w:tcW w:type="dxa" w:w="6336"/>
            <w:vAlign w:val="center"/>
          </w:tcPr>
          <w:p>
            <w:pPr>
              <w:spacing w:after="40"/>
            </w:pPr>
            <w:r>
              <w:rPr>
                <w:rFonts w:ascii="Aptos" w:hAnsi="Aptos"/>
                <w:sz w:val="18"/>
              </w:rPr>
              <w:t>EDIT_PLAN.json v2 dan ANIMATION_PLAN.json v1</w:t>
            </w:r>
          </w:p>
        </w:tc>
      </w:tr>
      <w:tr>
        <w:trPr>
          <w:cantSplit/>
        </w:trPr>
        <w:tc>
          <w:tcPr>
            <w:tcW w:type="dxa" w:w="2880"/>
            <w:vAlign w:val="center"/>
            <w:shd w:fill="F2F6FA"/>
          </w:tcPr>
          <w:p>
            <w:pPr>
              <w:spacing w:after="40"/>
            </w:pPr>
            <w:r>
              <w:rPr>
                <w:rFonts w:ascii="Aptos" w:hAnsi="Aptos"/>
                <w:sz w:val="18"/>
              </w:rPr>
              <w:t>Animasi</w:t>
            </w:r>
          </w:p>
        </w:tc>
        <w:tc>
          <w:tcPr>
            <w:tcW w:type="dxa" w:w="6336"/>
            <w:vAlign w:val="center"/>
            <w:shd w:fill="F2F6FA"/>
          </w:tcPr>
          <w:p>
            <w:pPr>
              <w:spacing w:after="40"/>
            </w:pPr>
            <w:r>
              <w:rPr>
                <w:rFonts w:ascii="Aptos" w:hAnsi="Aptos"/>
                <w:sz w:val="18"/>
              </w:rPr>
              <w:t>Pilihan GPT: satu preset yang sama untuk masuk + keluar; mode BOTH wajib</w:t>
            </w:r>
          </w:p>
        </w:tc>
      </w:tr>
      <w:tr>
        <w:trPr>
          <w:cantSplit/>
        </w:trPr>
        <w:tc>
          <w:tcPr>
            <w:tcW w:type="dxa" w:w="2880"/>
            <w:vAlign w:val="center"/>
          </w:tcPr>
          <w:p>
            <w:pPr>
              <w:spacing w:after="40"/>
            </w:pPr>
            <w:r>
              <w:rPr>
                <w:rFonts w:ascii="Aptos" w:hAnsi="Aptos"/>
                <w:sz w:val="18"/>
              </w:rPr>
              <w:t>Teknologi</w:t>
            </w:r>
          </w:p>
        </w:tc>
        <w:tc>
          <w:tcPr>
            <w:tcW w:type="dxa" w:w="6336"/>
            <w:vAlign w:val="center"/>
          </w:tcPr>
          <w:p>
            <w:pPr>
              <w:spacing w:after="40"/>
            </w:pPr>
            <w:r>
              <w:rPr>
                <w:rFonts w:ascii="Aptos" w:hAnsi="Aptos"/>
                <w:sz w:val="18"/>
              </w:rPr>
              <w:t>Panel CEP + ExtendScript; worker FFmpeg hanya saat diperlukan</w:t>
            </w:r>
          </w:p>
        </w:tc>
      </w:tr>
      <w:tr>
        <w:trPr>
          <w:cantSplit/>
        </w:trPr>
        <w:tc>
          <w:tcPr>
            <w:tcW w:type="dxa" w:w="2880"/>
            <w:vAlign w:val="center"/>
            <w:shd w:fill="F2F6FA"/>
          </w:tcPr>
          <w:p>
            <w:pPr>
              <w:spacing w:after="40"/>
            </w:pPr>
            <w:r>
              <w:rPr>
                <w:rFonts w:ascii="Aptos" w:hAnsi="Aptos"/>
                <w:sz w:val="18"/>
              </w:rPr>
              <w:t>Edit manual</w:t>
            </w:r>
          </w:p>
        </w:tc>
        <w:tc>
          <w:tcPr>
            <w:tcW w:type="dxa" w:w="6336"/>
            <w:vAlign w:val="center"/>
            <w:shd w:fill="F2F6FA"/>
          </w:tcPr>
          <w:p>
            <w:pPr>
              <w:spacing w:after="40"/>
            </w:pPr>
            <w:r>
              <w:rPr>
                <w:rFonts w:ascii="Aptos" w:hAnsi="Aptos"/>
                <w:sz w:val="18"/>
              </w:rPr>
              <w:t>Native clip/edit/keyframe bila didukung; prerender overlay terbatas pengeditannya</w:t>
            </w:r>
          </w:p>
        </w:tc>
      </w:tr>
      <w:tr>
        <w:trPr>
          <w:cantSplit/>
        </w:trPr>
        <w:tc>
          <w:tcPr>
            <w:tcW w:type="dxa" w:w="2880"/>
            <w:vAlign w:val="center"/>
          </w:tcPr>
          <w:p>
            <w:pPr>
              <w:spacing w:after="40"/>
            </w:pPr>
            <w:r>
              <w:rPr>
                <w:rFonts w:ascii="Aptos" w:hAnsi="Aptos"/>
                <w:sz w:val="18"/>
              </w:rPr>
              <w:t>Batas tahap ini</w:t>
            </w:r>
          </w:p>
        </w:tc>
        <w:tc>
          <w:tcPr>
            <w:tcW w:type="dxa" w:w="6336"/>
            <w:vAlign w:val="center"/>
          </w:tcPr>
          <w:p>
            <w:pPr>
              <w:spacing w:after="40"/>
            </w:pPr>
            <w:r>
              <w:rPr>
                <w:rFonts w:ascii="Aptos" w:hAnsi="Aptos"/>
                <w:sz w:val="18"/>
              </w:rPr>
              <w:t>Dokumen diserahkan; coding dan GitHub tidak dikerjakan</w:t>
            </w:r>
          </w:p>
        </w:tc>
      </w:tr>
    </w:tbl>
    <w:p>
      <w:pPr>
        <w:spacing w:after="20"/>
      </w:pPr>
    </w:p>
    <w:p>
      <w:pPr>
        <w:spacing w:before="160"/>
      </w:pPr>
      <w:r>
        <w:rPr>
          <w:b/>
          <w:color w:val="107E91"/>
          <w:sz w:val="20"/>
        </w:rPr>
        <w:t>Perubahan dari MASTER PLAN V2</w:t>
      </w:r>
    </w:p>
    <w:p>
      <w:r>
        <w:t>V2 memusatkan hasil pada render MP4 oleh aplikasi tersendiri. V3 memusatkan hasil pada timeline Premiere Pro 2024 yang dapat ditinjau, diedit, dan diekspor sendiri oleh pengguna. Kontrak data V2 tentang scene dan animasi tetap menjadi sumber kebenaran, tetapi semua komponen penyusun timeline dan preset harus melewati uji kompatibilitas host 24.x.</w:t>
      </w:r>
    </w:p>
    <w:p>
      <w:r>
        <w:t>Dokumen ini merupakan rencana pembangunan dan matriks pembuktian. Ketersediaan sebuah API dalam dokumentasi tidak sama dengan jaminan setiap efek 21 preset sudah berjalan di Premiere 2024.</w:t>
      </w:r>
    </w:p>
    <w:p>
      <w:r>
        <w:br w:type="page"/>
      </w:r>
    </w:p>
    <w:p>
      <w:pPr>
        <w:pStyle w:val="Heading1"/>
      </w:pPr>
      <w:r>
        <w:t>Daftar isi</w:t>
      </w:r>
    </w:p>
    <w:p>
      <w:r>
        <w:t>01. Ringkasan eksekutif dan keputusan final</w:t>
      </w:r>
    </w:p>
    <w:p>
      <w:r>
        <w:t>02. Delta V2 → V3 dan prioritas kompatibilitas</w:t>
      </w:r>
    </w:p>
    <w:p>
      <w:r>
        <w:t>03. Tujuan produk, cakupan, definisi selesai</w:t>
      </w:r>
    </w:p>
    <w:p>
      <w:r>
        <w:t>04. Alur pengguna dan struktur paket</w:t>
      </w:r>
    </w:p>
    <w:p>
      <w:r>
        <w:t>05. Kontrak data dua JSON dan mapping SRT</w:t>
      </w:r>
    </w:p>
    <w:p>
      <w:r>
        <w:t>06. Arsitektur plugin CEP/ExtendScript/worker</w:t>
      </w:r>
    </w:p>
    <w:p>
      <w:r>
        <w:t>07. Membuat sequence, track, aset dan kontrol proyek</w:t>
      </w:r>
    </w:p>
    <w:p>
      <w:r>
        <w:t>08. Animation Engine 21 preset, BOTH wajib</w:t>
      </w:r>
    </w:p>
    <w:p>
      <w:r>
        <w:t>09. Strategi native vs prerender FFmpeg</w:t>
      </w:r>
    </w:p>
    <w:p>
      <w:r>
        <w:t>10. Desain panel UI Premiere 2024</w:t>
      </w:r>
    </w:p>
    <w:p>
      <w:r>
        <w:t>11. Validasi, keamanan, error, rollback, audit</w:t>
      </w:r>
    </w:p>
    <w:p>
      <w:r>
        <w:t>12. Uji otomatis, pilot host nyata dan acceptance</w:t>
      </w:r>
    </w:p>
    <w:p>
      <w:r>
        <w:t>13. Roadmap kerja, gate, risiko dan handoff</w:t>
      </w:r>
    </w:p>
    <w:p>
      <w:r>
        <w:t>14. Lampiran contoh JSON, folder, bukti dan rujukan</w:t>
      </w:r>
    </w:p>
    <w:p>
      <w:r>
        <w:t>Navigasi dibuat sebagai daftar isi statis berdasarkan struktur dokumen; halaman dapat berubah apabila dokumen disunting.</w:t>
      </w:r>
    </w:p>
    <w:p>
      <w:pPr>
        <w:pStyle w:val="Heading1"/>
      </w:pPr>
      <w:r>
        <w:t>0. Ringkasan eksekutif dan keputusan final</w:t>
      </w:r>
    </w:p>
    <w:p>
      <w:r>
        <w:t>Produk yang dibuat adalah ekstensi berbentuk panel di Adobe Premiere Pro 2024. GPT menyiapkan rencana scene/timing dan JSON pilihan animasi. Ekstensi memvalidasi semuanya, menyusun aset ke timeline Premiere, menerapkan animasi BOTH per gambar, kemudian menyerahkan proyek kepada pengguna untuk penyuntingan manual dan ekspor akhir melalui Premiere. Tidak ada kebutuhan koneksi API AI dalam plugin versi awal.</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1800"/>
            <w:shd w:fill="1B528F"/>
          </w:tcPr>
          <w:p>
            <w:r>
              <w:rPr>
                <w:b/>
                <w:color w:val="FFFFFF"/>
                <w:sz w:val="16"/>
              </w:rPr>
              <w:t>ASPEK</w:t>
            </w:r>
          </w:p>
        </w:tc>
        <w:tc>
          <w:tcPr>
            <w:tcW w:type="dxa" w:w="3168"/>
            <w:shd w:fill="1B528F"/>
          </w:tcPr>
          <w:p>
            <w:r>
              <w:rPr>
                <w:b/>
                <w:color w:val="FFFFFF"/>
                <w:sz w:val="16"/>
              </w:rPr>
              <w:t>KEPUTUSAN FINAL</w:t>
            </w:r>
          </w:p>
        </w:tc>
        <w:tc>
          <w:tcPr>
            <w:tcW w:type="dxa" w:w="4320"/>
            <w:shd w:fill="1B528F"/>
          </w:tcPr>
          <w:p>
            <w:r>
              <w:rPr>
                <w:b/>
                <w:color w:val="FFFFFF"/>
                <w:sz w:val="16"/>
              </w:rPr>
              <w:t>KONSEKUENSI TEKNIS</w:t>
            </w:r>
          </w:p>
        </w:tc>
      </w:tr>
      <w:tr>
        <w:trPr>
          <w:cantSplit/>
        </w:trPr>
        <w:tc>
          <w:tcPr>
            <w:tcW w:type="dxa" w:w="1800"/>
            <w:vAlign w:val="center"/>
          </w:tcPr>
          <w:p>
            <w:pPr>
              <w:spacing w:after="40"/>
            </w:pPr>
            <w:r>
              <w:rPr>
                <w:rFonts w:ascii="Aptos" w:hAnsi="Aptos"/>
                <w:sz w:val="16"/>
              </w:rPr>
              <w:t>Host</w:t>
            </w:r>
          </w:p>
        </w:tc>
        <w:tc>
          <w:tcPr>
            <w:tcW w:type="dxa" w:w="3168"/>
            <w:vAlign w:val="center"/>
          </w:tcPr>
          <w:p>
            <w:pPr>
              <w:spacing w:after="40"/>
            </w:pPr>
            <w:r>
              <w:rPr>
                <w:rFonts w:ascii="Aptos" w:hAnsi="Aptos"/>
                <w:sz w:val="16"/>
              </w:rPr>
              <w:t>Premiere Pro 2024 / PPRO 24.x</w:t>
            </w:r>
          </w:p>
        </w:tc>
        <w:tc>
          <w:tcPr>
            <w:tcW w:type="dxa" w:w="4320"/>
            <w:vAlign w:val="center"/>
          </w:tcPr>
          <w:p>
            <w:pPr>
              <w:spacing w:after="40"/>
            </w:pPr>
            <w:r>
              <w:rPr>
                <w:rFonts w:ascii="Aptos" w:hAnsi="Aptos"/>
                <w:sz w:val="16"/>
              </w:rPr>
              <w:t>CEP/ExtendScript; tidak bergantung UXP 25.6+</w:t>
            </w:r>
          </w:p>
        </w:tc>
      </w:tr>
      <w:tr>
        <w:trPr>
          <w:cantSplit/>
        </w:trPr>
        <w:tc>
          <w:tcPr>
            <w:tcW w:type="dxa" w:w="1800"/>
            <w:vAlign w:val="center"/>
            <w:shd w:fill="F2F6FA"/>
          </w:tcPr>
          <w:p>
            <w:pPr>
              <w:spacing w:after="40"/>
            </w:pPr>
            <w:r>
              <w:rPr>
                <w:rFonts w:ascii="Aptos" w:hAnsi="Aptos"/>
                <w:sz w:val="16"/>
              </w:rPr>
              <w:t>Kontrak scene</w:t>
            </w:r>
          </w:p>
        </w:tc>
        <w:tc>
          <w:tcPr>
            <w:tcW w:type="dxa" w:w="3168"/>
            <w:vAlign w:val="center"/>
            <w:shd w:fill="F2F6FA"/>
          </w:tcPr>
          <w:p>
            <w:pPr>
              <w:spacing w:after="40"/>
            </w:pPr>
            <w:r>
              <w:rPr>
                <w:rFonts w:ascii="Aptos" w:hAnsi="Aptos"/>
                <w:sz w:val="16"/>
              </w:rPr>
              <w:t>edit-plan-v2 (tetap)</w:t>
            </w:r>
          </w:p>
        </w:tc>
        <w:tc>
          <w:tcPr>
            <w:tcW w:type="dxa" w:w="4320"/>
            <w:vAlign w:val="center"/>
            <w:shd w:fill="F2F6FA"/>
          </w:tcPr>
          <w:p>
            <w:pPr>
              <w:spacing w:after="40"/>
            </w:pPr>
            <w:r>
              <w:rPr>
                <w:rFonts w:ascii="Aptos" w:hAnsi="Aptos"/>
                <w:sz w:val="16"/>
              </w:rPr>
              <w:t>Waktu dan asset instances dalam bilangan frame</w:t>
            </w:r>
          </w:p>
        </w:tc>
      </w:tr>
      <w:tr>
        <w:trPr>
          <w:cantSplit/>
        </w:trPr>
        <w:tc>
          <w:tcPr>
            <w:tcW w:type="dxa" w:w="1800"/>
            <w:vAlign w:val="center"/>
          </w:tcPr>
          <w:p>
            <w:pPr>
              <w:spacing w:after="40"/>
            </w:pPr>
            <w:r>
              <w:rPr>
                <w:rFonts w:ascii="Aptos" w:hAnsi="Aptos"/>
                <w:sz w:val="16"/>
              </w:rPr>
              <w:t>Kontrak animasi</w:t>
            </w:r>
          </w:p>
        </w:tc>
        <w:tc>
          <w:tcPr>
            <w:tcW w:type="dxa" w:w="3168"/>
            <w:vAlign w:val="center"/>
          </w:tcPr>
          <w:p>
            <w:pPr>
              <w:spacing w:after="40"/>
            </w:pPr>
            <w:r>
              <w:rPr>
                <w:rFonts w:ascii="Aptos" w:hAnsi="Aptos"/>
                <w:sz w:val="16"/>
              </w:rPr>
              <w:t>animation-plan-v1 (tetap)</w:t>
            </w:r>
          </w:p>
        </w:tc>
        <w:tc>
          <w:tcPr>
            <w:tcW w:type="dxa" w:w="4320"/>
            <w:vAlign w:val="center"/>
          </w:tcPr>
          <w:p>
            <w:pPr>
              <w:spacing w:after="40"/>
            </w:pPr>
            <w:r>
              <w:rPr>
                <w:rFonts w:ascii="Aptos" w:hAnsi="Aptos"/>
                <w:sz w:val="16"/>
              </w:rPr>
              <w:t>BOTH wajib; tepat satu preset per (scene_id,asset_id)</w:t>
            </w:r>
          </w:p>
        </w:tc>
      </w:tr>
      <w:tr>
        <w:trPr>
          <w:cantSplit/>
        </w:trPr>
        <w:tc>
          <w:tcPr>
            <w:tcW w:type="dxa" w:w="1800"/>
            <w:vAlign w:val="center"/>
            <w:shd w:fill="F2F6FA"/>
          </w:tcPr>
          <w:p>
            <w:pPr>
              <w:spacing w:after="40"/>
            </w:pPr>
            <w:r>
              <w:rPr>
                <w:rFonts w:ascii="Aptos" w:hAnsi="Aptos"/>
                <w:sz w:val="16"/>
              </w:rPr>
              <w:t>Media</w:t>
            </w:r>
          </w:p>
        </w:tc>
        <w:tc>
          <w:tcPr>
            <w:tcW w:type="dxa" w:w="3168"/>
            <w:vAlign w:val="center"/>
            <w:shd w:fill="F2F6FA"/>
          </w:tcPr>
          <w:p>
            <w:pPr>
              <w:spacing w:after="40"/>
            </w:pPr>
            <w:r>
              <w:rPr>
                <w:rFonts w:ascii="Aptos" w:hAnsi="Aptos"/>
                <w:sz w:val="16"/>
              </w:rPr>
              <w:t>PNG alpha, audio, SRT, background jika required</w:t>
            </w:r>
          </w:p>
        </w:tc>
        <w:tc>
          <w:tcPr>
            <w:tcW w:type="dxa" w:w="4320"/>
            <w:vAlign w:val="center"/>
            <w:shd w:fill="F2F6FA"/>
          </w:tcPr>
          <w:p>
            <w:pPr>
              <w:spacing w:after="40"/>
            </w:pPr>
            <w:r>
              <w:rPr>
                <w:rFonts w:ascii="Aptos" w:hAnsi="Aptos"/>
                <w:sz w:val="16"/>
              </w:rPr>
              <w:t>Missing atau tidak terbaca → FAIL, tidak susun timeline</w:t>
            </w:r>
          </w:p>
        </w:tc>
      </w:tr>
      <w:tr>
        <w:trPr>
          <w:cantSplit/>
        </w:trPr>
        <w:tc>
          <w:tcPr>
            <w:tcW w:type="dxa" w:w="1800"/>
            <w:vAlign w:val="center"/>
          </w:tcPr>
          <w:p>
            <w:pPr>
              <w:spacing w:after="40"/>
            </w:pPr>
            <w:r>
              <w:rPr>
                <w:rFonts w:ascii="Aptos" w:hAnsi="Aptos"/>
                <w:sz w:val="16"/>
              </w:rPr>
              <w:t>Penempatan</w:t>
            </w:r>
          </w:p>
        </w:tc>
        <w:tc>
          <w:tcPr>
            <w:tcW w:type="dxa" w:w="3168"/>
            <w:vAlign w:val="center"/>
          </w:tcPr>
          <w:p>
            <w:pPr>
              <w:spacing w:after="40"/>
            </w:pPr>
            <w:r>
              <w:rPr>
                <w:rFonts w:ascii="Aptos" w:hAnsi="Aptos"/>
                <w:sz w:val="16"/>
              </w:rPr>
              <w:t>Dokumen Layout/Crop terdahulu</w:t>
            </w:r>
          </w:p>
        </w:tc>
        <w:tc>
          <w:tcPr>
            <w:tcW w:type="dxa" w:w="4320"/>
            <w:vAlign w:val="center"/>
          </w:tcPr>
          <w:p>
            <w:pPr>
              <w:spacing w:after="40"/>
            </w:pPr>
            <w:r>
              <w:rPr>
                <w:rFonts w:ascii="Aptos" w:hAnsi="Aptos"/>
                <w:sz w:val="16"/>
              </w:rPr>
              <w:t>Transform awal ditentukan plugin, bukan GPT</w:t>
            </w:r>
          </w:p>
        </w:tc>
      </w:tr>
      <w:tr>
        <w:trPr>
          <w:cantSplit/>
        </w:trPr>
        <w:tc>
          <w:tcPr>
            <w:tcW w:type="dxa" w:w="1800"/>
            <w:vAlign w:val="center"/>
            <w:shd w:fill="F2F6FA"/>
          </w:tcPr>
          <w:p>
            <w:pPr>
              <w:spacing w:after="40"/>
            </w:pPr>
            <w:r>
              <w:rPr>
                <w:rFonts w:ascii="Aptos" w:hAnsi="Aptos"/>
                <w:sz w:val="16"/>
              </w:rPr>
              <w:t>Efek</w:t>
            </w:r>
          </w:p>
        </w:tc>
        <w:tc>
          <w:tcPr>
            <w:tcW w:type="dxa" w:w="3168"/>
            <w:vAlign w:val="center"/>
            <w:shd w:fill="F2F6FA"/>
          </w:tcPr>
          <w:p>
            <w:pPr>
              <w:spacing w:after="40"/>
            </w:pPr>
            <w:r>
              <w:rPr>
                <w:rFonts w:ascii="Aptos" w:hAnsi="Aptos"/>
                <w:sz w:val="16"/>
              </w:rPr>
              <w:t>Native-first; FFmpeg untuk efek kompleks</w:t>
            </w:r>
          </w:p>
        </w:tc>
        <w:tc>
          <w:tcPr>
            <w:tcW w:type="dxa" w:w="4320"/>
            <w:vAlign w:val="center"/>
            <w:shd w:fill="F2F6FA"/>
          </w:tcPr>
          <w:p>
            <w:pPr>
              <w:spacing w:after="40"/>
            </w:pPr>
            <w:r>
              <w:rPr>
                <w:rFonts w:ascii="Aptos" w:hAnsi="Aptos"/>
                <w:sz w:val="16"/>
              </w:rPr>
              <w:t>Hasil native editable; prerender hanya klip/manipulasi luar</w:t>
            </w:r>
          </w:p>
        </w:tc>
      </w:tr>
      <w:tr>
        <w:trPr>
          <w:cantSplit/>
        </w:trPr>
        <w:tc>
          <w:tcPr>
            <w:tcW w:type="dxa" w:w="1800"/>
            <w:vAlign w:val="center"/>
          </w:tcPr>
          <w:p>
            <w:pPr>
              <w:spacing w:after="40"/>
            </w:pPr>
            <w:r>
              <w:rPr>
                <w:rFonts w:ascii="Aptos" w:hAnsi="Aptos"/>
                <w:sz w:val="16"/>
              </w:rPr>
              <w:t>Output</w:t>
            </w:r>
          </w:p>
        </w:tc>
        <w:tc>
          <w:tcPr>
            <w:tcW w:type="dxa" w:w="3168"/>
            <w:vAlign w:val="center"/>
          </w:tcPr>
          <w:p>
            <w:pPr>
              <w:spacing w:after="40"/>
            </w:pPr>
            <w:r>
              <w:rPr>
                <w:rFonts w:ascii="Aptos" w:hAnsi="Aptos"/>
                <w:sz w:val="16"/>
              </w:rPr>
              <w:t>Premiere Sequence + manifest/diagnostic</w:t>
            </w:r>
          </w:p>
        </w:tc>
        <w:tc>
          <w:tcPr>
            <w:tcW w:type="dxa" w:w="4320"/>
            <w:vAlign w:val="center"/>
          </w:tcPr>
          <w:p>
            <w:pPr>
              <w:spacing w:after="40"/>
            </w:pPr>
            <w:r>
              <w:rPr>
                <w:rFonts w:ascii="Aptos" w:hAnsi="Aptos"/>
                <w:sz w:val="16"/>
              </w:rPr>
              <w:t>Export MP4 oleh pengguna melalui Premiere</w:t>
            </w:r>
          </w:p>
        </w:tc>
      </w:tr>
      <w:tr>
        <w:trPr>
          <w:cantSplit/>
        </w:trPr>
        <w:tc>
          <w:tcPr>
            <w:tcW w:type="dxa" w:w="1800"/>
            <w:vAlign w:val="center"/>
            <w:shd w:fill="F2F6FA"/>
          </w:tcPr>
          <w:p>
            <w:pPr>
              <w:spacing w:after="40"/>
            </w:pPr>
            <w:r>
              <w:rPr>
                <w:rFonts w:ascii="Aptos" w:hAnsi="Aptos"/>
                <w:sz w:val="16"/>
              </w:rPr>
              <w:t>Distribusi</w:t>
            </w:r>
          </w:p>
        </w:tc>
        <w:tc>
          <w:tcPr>
            <w:tcW w:type="dxa" w:w="3168"/>
            <w:vAlign w:val="center"/>
            <w:shd w:fill="F2F6FA"/>
          </w:tcPr>
          <w:p>
            <w:pPr>
              <w:spacing w:after="40"/>
            </w:pPr>
            <w:r>
              <w:rPr>
                <w:rFonts w:ascii="Aptos" w:hAnsi="Aptos"/>
                <w:sz w:val="16"/>
              </w:rPr>
              <w:t>Pengembangan ZIP, rilis paket plugin setelah bukti host</w:t>
            </w:r>
          </w:p>
        </w:tc>
        <w:tc>
          <w:tcPr>
            <w:tcW w:type="dxa" w:w="4320"/>
            <w:vAlign w:val="center"/>
            <w:shd w:fill="F2F6FA"/>
          </w:tcPr>
          <w:p>
            <w:pPr>
              <w:spacing w:after="40"/>
            </w:pPr>
            <w:r>
              <w:rPr>
                <w:rFonts w:ascii="Aptos" w:hAnsi="Aptos"/>
                <w:sz w:val="16"/>
              </w:rPr>
              <w:t>Installer tidak dibuat sebelum gate pass</w:t>
            </w:r>
          </w:p>
        </w:tc>
      </w:tr>
    </w:tbl>
    <w:p>
      <w:pPr>
        <w:spacing w:after="20"/>
      </w:pPr>
    </w:p>
    <w:p>
      <w:pPr>
        <w:pStyle w:val="Heading2"/>
      </w:pPr>
      <w:r>
        <w:t>0.1 Batas kepastian dan pembuktian</w:t>
      </w:r>
    </w:p>
    <w:p>
      <w:pPr>
        <w:pStyle w:val="ListBullet"/>
      </w:pPr>
      <w:r>
        <w:t>TERBUKTI DOKUMEN: CEP klasik dan ExtendScript adalah jalur relevan untuk Premiere 2024; project item, sequence, track, component/parameter mempunyai API scripting yang terdokumentasi.</w:t>
      </w:r>
    </w:p>
    <w:p>
      <w:pPr>
        <w:pStyle w:val="ListBullet"/>
      </w:pPr>
      <w:r>
        <w:t>BELUM TERBUKTI DI MESIN PENGGUNA: pembuatan semua layer otomatis, keyframe per parameter dengan build 24.x yang dimiliki, 21 efek per preset, impor alpha MOV/PNG sequence dan installer. Semua memerlukan pilot pada Premiere 2024 asli.</w:t>
      </w:r>
    </w:p>
    <w:p>
      <w:pPr>
        <w:pStyle w:val="ListBullet"/>
      </w:pPr>
      <w:r>
        <w:t>DILARANG menganggap API UXP, feature Premiere 25.x/26.x, QE DOM tersembunyi, atau hasil rendering FFmpeg sebagai bukti fitur native Premiere 2024.</w:t>
      </w:r>
    </w:p>
    <w:p>
      <w:pPr>
        <w:pStyle w:val="Heading1"/>
      </w:pPr>
      <w:r>
        <w:t>1. Delta V2 → V3 dan prioritas kompatibilitas</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2520"/>
            <w:shd w:fill="1B528F"/>
          </w:tcPr>
          <w:p>
            <w:r>
              <w:rPr>
                <w:b/>
                <w:color w:val="FFFFFF"/>
                <w:sz w:val="16"/>
              </w:rPr>
              <w:t>KOMPONEN V2</w:t>
            </w:r>
          </w:p>
        </w:tc>
        <w:tc>
          <w:tcPr>
            <w:tcW w:type="dxa" w:w="1800"/>
            <w:shd w:fill="1B528F"/>
          </w:tcPr>
          <w:p>
            <w:r>
              <w:rPr>
                <w:b/>
                <w:color w:val="FFFFFF"/>
                <w:sz w:val="16"/>
              </w:rPr>
              <w:t>STATUS V3</w:t>
            </w:r>
          </w:p>
        </w:tc>
        <w:tc>
          <w:tcPr>
            <w:tcW w:type="dxa" w:w="4536"/>
            <w:shd w:fill="1B528F"/>
          </w:tcPr>
          <w:p>
            <w:r>
              <w:rPr>
                <w:b/>
                <w:color w:val="FFFFFF"/>
                <w:sz w:val="16"/>
              </w:rPr>
              <w:t>TINDAKAN</w:t>
            </w:r>
          </w:p>
        </w:tc>
      </w:tr>
      <w:tr>
        <w:trPr>
          <w:cantSplit/>
        </w:trPr>
        <w:tc>
          <w:tcPr>
            <w:tcW w:type="dxa" w:w="2520"/>
            <w:vAlign w:val="center"/>
          </w:tcPr>
          <w:p>
            <w:pPr>
              <w:spacing w:after="40"/>
            </w:pPr>
            <w:r>
              <w:rPr>
                <w:rFonts w:ascii="Aptos" w:hAnsi="Aptos"/>
                <w:sz w:val="16"/>
              </w:rPr>
              <w:t>Render MP4 aplikasi terpisah</w:t>
            </w:r>
          </w:p>
        </w:tc>
        <w:tc>
          <w:tcPr>
            <w:tcW w:type="dxa" w:w="1800"/>
            <w:vAlign w:val="center"/>
          </w:tcPr>
          <w:p>
            <w:pPr>
              <w:spacing w:after="40"/>
            </w:pPr>
            <w:r>
              <w:rPr>
                <w:rFonts w:ascii="Aptos" w:hAnsi="Aptos"/>
                <w:sz w:val="16"/>
              </w:rPr>
              <w:t>DIGANTI</w:t>
            </w:r>
          </w:p>
        </w:tc>
        <w:tc>
          <w:tcPr>
            <w:tcW w:type="dxa" w:w="4536"/>
            <w:vAlign w:val="center"/>
          </w:tcPr>
          <w:p>
            <w:pPr>
              <w:spacing w:after="40"/>
            </w:pPr>
            <w:r>
              <w:rPr>
                <w:rFonts w:ascii="Aptos" w:hAnsi="Aptos"/>
                <w:sz w:val="16"/>
              </w:rPr>
              <w:t>Generate sequence/project di Premiere; ekspor via Premiere</w:t>
            </w:r>
          </w:p>
        </w:tc>
      </w:tr>
      <w:tr>
        <w:trPr>
          <w:cantSplit/>
        </w:trPr>
        <w:tc>
          <w:tcPr>
            <w:tcW w:type="dxa" w:w="2520"/>
            <w:vAlign w:val="center"/>
            <w:shd w:fill="F2F6FA"/>
          </w:tcPr>
          <w:p>
            <w:pPr>
              <w:spacing w:after="40"/>
            </w:pPr>
            <w:r>
              <w:rPr>
                <w:rFonts w:ascii="Aptos" w:hAnsi="Aptos"/>
                <w:sz w:val="16"/>
              </w:rPr>
              <w:t>UI desktop Windows terpisah</w:t>
            </w:r>
          </w:p>
        </w:tc>
        <w:tc>
          <w:tcPr>
            <w:tcW w:type="dxa" w:w="1800"/>
            <w:vAlign w:val="center"/>
            <w:shd w:fill="F2F6FA"/>
          </w:tcPr>
          <w:p>
            <w:pPr>
              <w:spacing w:after="40"/>
            </w:pPr>
            <w:r>
              <w:rPr>
                <w:rFonts w:ascii="Aptos" w:hAnsi="Aptos"/>
                <w:sz w:val="16"/>
              </w:rPr>
              <w:t>DIGANTI</w:t>
            </w:r>
          </w:p>
        </w:tc>
        <w:tc>
          <w:tcPr>
            <w:tcW w:type="dxa" w:w="4536"/>
            <w:vAlign w:val="center"/>
            <w:shd w:fill="F2F6FA"/>
          </w:tcPr>
          <w:p>
            <w:pPr>
              <w:spacing w:after="40"/>
            </w:pPr>
            <w:r>
              <w:rPr>
                <w:rFonts w:ascii="Aptos" w:hAnsi="Aptos"/>
                <w:sz w:val="16"/>
              </w:rPr>
              <w:t>Dockable CEP panel di workspace Premiere</w:t>
            </w:r>
          </w:p>
        </w:tc>
      </w:tr>
      <w:tr>
        <w:trPr>
          <w:cantSplit/>
        </w:trPr>
        <w:tc>
          <w:tcPr>
            <w:tcW w:type="dxa" w:w="2520"/>
            <w:vAlign w:val="center"/>
          </w:tcPr>
          <w:p>
            <w:pPr>
              <w:spacing w:after="40"/>
            </w:pPr>
            <w:r>
              <w:rPr>
                <w:rFonts w:ascii="Aptos" w:hAnsi="Aptos"/>
                <w:sz w:val="16"/>
              </w:rPr>
              <w:t>Komposisi video FFmpeg final</w:t>
            </w:r>
          </w:p>
        </w:tc>
        <w:tc>
          <w:tcPr>
            <w:tcW w:type="dxa" w:w="1800"/>
            <w:vAlign w:val="center"/>
          </w:tcPr>
          <w:p>
            <w:pPr>
              <w:spacing w:after="40"/>
            </w:pPr>
            <w:r>
              <w:rPr>
                <w:rFonts w:ascii="Aptos" w:hAnsi="Aptos"/>
                <w:sz w:val="16"/>
              </w:rPr>
              <w:t>DIPERSEMPIT</w:t>
            </w:r>
          </w:p>
        </w:tc>
        <w:tc>
          <w:tcPr>
            <w:tcW w:type="dxa" w:w="4536"/>
            <w:vAlign w:val="center"/>
          </w:tcPr>
          <w:p>
            <w:pPr>
              <w:spacing w:after="40"/>
            </w:pPr>
            <w:r>
              <w:rPr>
                <w:rFonts w:ascii="Aptos" w:hAnsi="Aptos"/>
                <w:sz w:val="16"/>
              </w:rPr>
              <w:t>FFmpeg hanya menghasilkan intermediate RGBA untuk preset yang perlu</w:t>
            </w:r>
          </w:p>
        </w:tc>
      </w:tr>
      <w:tr>
        <w:trPr>
          <w:cantSplit/>
        </w:trPr>
        <w:tc>
          <w:tcPr>
            <w:tcW w:type="dxa" w:w="2520"/>
            <w:vAlign w:val="center"/>
            <w:shd w:fill="F2F6FA"/>
          </w:tcPr>
          <w:p>
            <w:pPr>
              <w:spacing w:after="40"/>
            </w:pPr>
            <w:r>
              <w:rPr>
                <w:rFonts w:ascii="Aptos" w:hAnsi="Aptos"/>
                <w:sz w:val="16"/>
              </w:rPr>
              <w:t>EDIT_PLAN v2</w:t>
            </w:r>
          </w:p>
        </w:tc>
        <w:tc>
          <w:tcPr>
            <w:tcW w:type="dxa" w:w="1800"/>
            <w:vAlign w:val="center"/>
            <w:shd w:fill="F2F6FA"/>
          </w:tcPr>
          <w:p>
            <w:pPr>
              <w:spacing w:after="40"/>
            </w:pPr>
            <w:r>
              <w:rPr>
                <w:rFonts w:ascii="Aptos" w:hAnsi="Aptos"/>
                <w:sz w:val="16"/>
              </w:rPr>
              <w:t>DIPERTAHANKAN</w:t>
            </w:r>
          </w:p>
        </w:tc>
        <w:tc>
          <w:tcPr>
            <w:tcW w:type="dxa" w:w="4536"/>
            <w:vAlign w:val="center"/>
            <w:shd w:fill="F2F6FA"/>
          </w:tcPr>
          <w:p>
            <w:pPr>
              <w:spacing w:after="40"/>
            </w:pPr>
            <w:r>
              <w:rPr>
                <w:rFonts w:ascii="Aptos" w:hAnsi="Aptos"/>
                <w:sz w:val="16"/>
              </w:rPr>
              <w:t>Scene, asset placement, SRT frame tetap authoritative; render block legacy</w:t>
            </w:r>
          </w:p>
        </w:tc>
      </w:tr>
      <w:tr>
        <w:trPr>
          <w:cantSplit/>
        </w:trPr>
        <w:tc>
          <w:tcPr>
            <w:tcW w:type="dxa" w:w="2520"/>
            <w:vAlign w:val="center"/>
          </w:tcPr>
          <w:p>
            <w:pPr>
              <w:spacing w:after="40"/>
            </w:pPr>
            <w:r>
              <w:rPr>
                <w:rFonts w:ascii="Aptos" w:hAnsi="Aptos"/>
                <w:sz w:val="16"/>
              </w:rPr>
              <w:t>ANIMATION_PLAN v1 BOTH</w:t>
            </w:r>
          </w:p>
        </w:tc>
        <w:tc>
          <w:tcPr>
            <w:tcW w:type="dxa" w:w="1800"/>
            <w:vAlign w:val="center"/>
          </w:tcPr>
          <w:p>
            <w:pPr>
              <w:spacing w:after="40"/>
            </w:pPr>
            <w:r>
              <w:rPr>
                <w:rFonts w:ascii="Aptos" w:hAnsi="Aptos"/>
                <w:sz w:val="16"/>
              </w:rPr>
              <w:t>DIPERTAHANKAN</w:t>
            </w:r>
          </w:p>
        </w:tc>
        <w:tc>
          <w:tcPr>
            <w:tcW w:type="dxa" w:w="4536"/>
            <w:vAlign w:val="center"/>
          </w:tcPr>
          <w:p>
            <w:pPr>
              <w:spacing w:after="40"/>
            </w:pPr>
            <w:r>
              <w:rPr>
                <w:rFonts w:ascii="Aptos" w:hAnsi="Aptos"/>
                <w:sz w:val="16"/>
              </w:rPr>
              <w:t>Tidak ada enter_effect vs exit_effect</w:t>
            </w:r>
          </w:p>
        </w:tc>
      </w:tr>
      <w:tr>
        <w:trPr>
          <w:cantSplit/>
        </w:trPr>
        <w:tc>
          <w:tcPr>
            <w:tcW w:type="dxa" w:w="2520"/>
            <w:vAlign w:val="center"/>
            <w:shd w:fill="F2F6FA"/>
          </w:tcPr>
          <w:p>
            <w:pPr>
              <w:spacing w:after="40"/>
            </w:pPr>
            <w:r>
              <w:rPr>
                <w:rFonts w:ascii="Aptos" w:hAnsi="Aptos"/>
                <w:sz w:val="16"/>
              </w:rPr>
              <w:t>21 registry/durasi</w:t>
            </w:r>
          </w:p>
        </w:tc>
        <w:tc>
          <w:tcPr>
            <w:tcW w:type="dxa" w:w="1800"/>
            <w:vAlign w:val="center"/>
            <w:shd w:fill="F2F6FA"/>
          </w:tcPr>
          <w:p>
            <w:pPr>
              <w:spacing w:after="40"/>
            </w:pPr>
            <w:r>
              <w:rPr>
                <w:rFonts w:ascii="Aptos" w:hAnsi="Aptos"/>
                <w:sz w:val="16"/>
              </w:rPr>
              <w:t>DIPERTAHANKAN</w:t>
            </w:r>
          </w:p>
        </w:tc>
        <w:tc>
          <w:tcPr>
            <w:tcW w:type="dxa" w:w="4536"/>
            <w:vAlign w:val="center"/>
            <w:shd w:fill="F2F6FA"/>
          </w:tcPr>
          <w:p>
            <w:pPr>
              <w:spacing w:after="40"/>
            </w:pPr>
            <w:r>
              <w:rPr>
                <w:rFonts w:ascii="Aptos" w:hAnsi="Aptos"/>
                <w:sz w:val="16"/>
              </w:rPr>
              <w:t>Bukti implementasi backend per effect diwajibkan</w:t>
            </w:r>
          </w:p>
        </w:tc>
      </w:tr>
      <w:tr>
        <w:trPr>
          <w:cantSplit/>
        </w:trPr>
        <w:tc>
          <w:tcPr>
            <w:tcW w:type="dxa" w:w="2520"/>
            <w:vAlign w:val="center"/>
          </w:tcPr>
          <w:p>
            <w:pPr>
              <w:spacing w:after="40"/>
            </w:pPr>
            <w:r>
              <w:rPr>
                <w:rFonts w:ascii="Aptos" w:hAnsi="Aptos"/>
                <w:sz w:val="16"/>
              </w:rPr>
              <w:t>SINGLE/DOUBLE/crop</w:t>
            </w:r>
          </w:p>
        </w:tc>
        <w:tc>
          <w:tcPr>
            <w:tcW w:type="dxa" w:w="1800"/>
            <w:vAlign w:val="center"/>
          </w:tcPr>
          <w:p>
            <w:pPr>
              <w:spacing w:after="40"/>
            </w:pPr>
            <w:r>
              <w:rPr>
                <w:rFonts w:ascii="Aptos" w:hAnsi="Aptos"/>
                <w:sz w:val="16"/>
              </w:rPr>
              <w:t>DIPERTAHANKAN</w:t>
            </w:r>
          </w:p>
        </w:tc>
        <w:tc>
          <w:tcPr>
            <w:tcW w:type="dxa" w:w="4536"/>
            <w:vAlign w:val="center"/>
          </w:tcPr>
          <w:p>
            <w:pPr>
              <w:spacing w:after="40"/>
            </w:pPr>
            <w:r>
              <w:rPr>
                <w:rFonts w:ascii="Aptos" w:hAnsi="Aptos"/>
                <w:sz w:val="16"/>
              </w:rPr>
              <w:t>Terjemahkan ke Motion base transform dan track Premiere</w:t>
            </w:r>
          </w:p>
        </w:tc>
      </w:tr>
      <w:tr>
        <w:trPr>
          <w:cantSplit/>
        </w:trPr>
        <w:tc>
          <w:tcPr>
            <w:tcW w:type="dxa" w:w="2520"/>
            <w:vAlign w:val="center"/>
            <w:shd w:fill="F2F6FA"/>
          </w:tcPr>
          <w:p>
            <w:pPr>
              <w:spacing w:after="40"/>
            </w:pPr>
            <w:r>
              <w:rPr>
                <w:rFonts w:ascii="Aptos" w:hAnsi="Aptos"/>
                <w:sz w:val="16"/>
              </w:rPr>
              <w:t>Portable EXE renderer</w:t>
            </w:r>
          </w:p>
        </w:tc>
        <w:tc>
          <w:tcPr>
            <w:tcW w:type="dxa" w:w="1800"/>
            <w:vAlign w:val="center"/>
            <w:shd w:fill="F2F6FA"/>
          </w:tcPr>
          <w:p>
            <w:pPr>
              <w:spacing w:after="40"/>
            </w:pPr>
            <w:r>
              <w:rPr>
                <w:rFonts w:ascii="Aptos" w:hAnsi="Aptos"/>
                <w:sz w:val="16"/>
              </w:rPr>
              <w:t>DIBATALKAN</w:t>
            </w:r>
          </w:p>
        </w:tc>
        <w:tc>
          <w:tcPr>
            <w:tcW w:type="dxa" w:w="4536"/>
            <w:vAlign w:val="center"/>
            <w:shd w:fill="F2F6FA"/>
          </w:tcPr>
          <w:p>
            <w:pPr>
              <w:spacing w:after="40"/>
            </w:pPr>
            <w:r>
              <w:rPr>
                <w:rFonts w:ascii="Aptos" w:hAnsi="Aptos"/>
                <w:sz w:val="16"/>
              </w:rPr>
              <w:t>Paket extension installer Windows + optional worker</w:t>
            </w:r>
          </w:p>
        </w:tc>
      </w:tr>
    </w:tbl>
    <w:p>
      <w:pPr>
        <w:spacing w:after="20"/>
      </w:pPr>
    </w:p>
    <w:p>
      <w:pPr>
        <w:pStyle w:val="Heading2"/>
      </w:pPr>
      <w:r>
        <w:t>1.1 Referensi pengguna yang harus tetap dibaca</w:t>
      </w:r>
    </w:p>
    <w:tbl>
      <w:tblPr>
        <w:tblStyle w:val="TableGrid"/>
        <w:tblW w:type="auto" w:w="0"/>
        <w:jc w:val="center"/>
        <w:tblLook w:firstColumn="1" w:firstRow="1" w:lastColumn="0" w:lastRow="0" w:noHBand="0" w:noVBand="1" w:val="04A0"/>
      </w:tblPr>
      <w:tblGrid>
        <w:gridCol w:w="4745"/>
        <w:gridCol w:w="4745"/>
      </w:tblGrid>
      <w:tr>
        <w:trPr>
          <w:tblHeader w:val="true"/>
        </w:trPr>
        <w:tc>
          <w:tcPr>
            <w:tcW w:type="dxa" w:w="4104"/>
            <w:shd w:fill="1B528F"/>
          </w:tcPr>
          <w:p>
            <w:r>
              <w:rPr>
                <w:b/>
                <w:color w:val="FFFFFF"/>
                <w:sz w:val="16"/>
              </w:rPr>
              <w:t>DOKUMEN TERDAHULU</w:t>
            </w:r>
          </w:p>
        </w:tc>
        <w:tc>
          <w:tcPr>
            <w:tcW w:type="dxa" w:w="5184"/>
            <w:shd w:fill="1B528F"/>
          </w:tcPr>
          <w:p>
            <w:r>
              <w:rPr>
                <w:b/>
                <w:color w:val="FFFFFF"/>
                <w:sz w:val="16"/>
              </w:rPr>
              <w:t>FUNGSI DI V3</w:t>
            </w:r>
          </w:p>
        </w:tc>
      </w:tr>
      <w:tr>
        <w:trPr>
          <w:cantSplit/>
        </w:trPr>
        <w:tc>
          <w:tcPr>
            <w:tcW w:type="dxa" w:w="4104"/>
            <w:vAlign w:val="center"/>
          </w:tcPr>
          <w:p>
            <w:pPr>
              <w:spacing w:after="40"/>
            </w:pPr>
            <w:r>
              <w:rPr>
                <w:rFonts w:ascii="Aptos" w:hAnsi="Aptos"/>
                <w:sz w:val="16"/>
              </w:rPr>
              <w:t>MASTER PLAN V2 - JSON ANIMATION BOTH</w:t>
            </w:r>
          </w:p>
        </w:tc>
        <w:tc>
          <w:tcPr>
            <w:tcW w:type="dxa" w:w="5184"/>
            <w:vAlign w:val="center"/>
          </w:tcPr>
          <w:p>
            <w:pPr>
              <w:spacing w:after="40"/>
            </w:pPr>
            <w:r>
              <w:rPr>
                <w:rFonts w:ascii="Aptos" w:hAnsi="Aptos"/>
                <w:sz w:val="16"/>
              </w:rPr>
              <w:t>Sumber kontrak EDIT_PLAN v2, ANIMATION_PLAN v1, validasi dan durasi</w:t>
            </w:r>
          </w:p>
        </w:tc>
      </w:tr>
      <w:tr>
        <w:trPr>
          <w:cantSplit/>
        </w:trPr>
        <w:tc>
          <w:tcPr>
            <w:tcW w:type="dxa" w:w="4104"/>
            <w:vAlign w:val="center"/>
            <w:shd w:fill="F2F6FA"/>
          </w:tcPr>
          <w:p>
            <w:pPr>
              <w:spacing w:after="40"/>
            </w:pPr>
            <w:r>
              <w:rPr>
                <w:rFonts w:ascii="Aptos" w:hAnsi="Aptos"/>
                <w:sz w:val="16"/>
              </w:rPr>
              <w:t>MASTER DURASI IN OUT 21 ANIMASI CANVA V2</w:t>
            </w:r>
          </w:p>
        </w:tc>
        <w:tc>
          <w:tcPr>
            <w:tcW w:type="dxa" w:w="5184"/>
            <w:vAlign w:val="center"/>
            <w:shd w:fill="F2F6FA"/>
          </w:tcPr>
          <w:p>
            <w:pPr>
              <w:spacing w:after="40"/>
            </w:pPr>
            <w:r>
              <w:rPr>
                <w:rFonts w:ascii="Aptos" w:hAnsi="Aptos"/>
                <w:sz w:val="16"/>
              </w:rPr>
              <w:t>Baseline lama IN/OUT frame; data estimasi/rekomendasi, bukan angka asli Canva</w:t>
            </w:r>
          </w:p>
        </w:tc>
      </w:tr>
      <w:tr>
        <w:trPr>
          <w:cantSplit/>
        </w:trPr>
        <w:tc>
          <w:tcPr>
            <w:tcW w:type="dxa" w:w="4104"/>
            <w:vAlign w:val="center"/>
          </w:tcPr>
          <w:p>
            <w:pPr>
              <w:spacing w:after="40"/>
            </w:pPr>
            <w:r>
              <w:rPr>
                <w:rFonts w:ascii="Aptos" w:hAnsi="Aptos"/>
                <w:sz w:val="16"/>
              </w:rPr>
              <w:t>Spesifikasi Layout Zoom dan Penempatan Gambar Canva</w:t>
            </w:r>
          </w:p>
        </w:tc>
        <w:tc>
          <w:tcPr>
            <w:tcW w:type="dxa" w:w="5184"/>
            <w:vAlign w:val="center"/>
          </w:tcPr>
          <w:p>
            <w:pPr>
              <w:spacing w:after="40"/>
            </w:pPr>
            <w:r>
              <w:rPr>
                <w:rFonts w:ascii="Aptos" w:hAnsi="Aptos"/>
                <w:sz w:val="16"/>
              </w:rPr>
              <w:t>Posisi SINGLE/DOUBLE, cropping, safe area dan base transform</w:t>
            </w:r>
          </w:p>
        </w:tc>
      </w:tr>
      <w:tr>
        <w:trPr>
          <w:cantSplit/>
        </w:trPr>
        <w:tc>
          <w:tcPr>
            <w:tcW w:type="dxa" w:w="4104"/>
            <w:vAlign w:val="center"/>
            <w:shd w:fill="F2F6FA"/>
          </w:tcPr>
          <w:p>
            <w:pPr>
              <w:spacing w:after="40"/>
            </w:pPr>
            <w:r>
              <w:rPr>
                <w:rFonts w:ascii="Aptos" w:hAnsi="Aptos"/>
                <w:sz w:val="16"/>
              </w:rPr>
              <w:t>Spesifikasi Animation Engine Canva General Reveal</w:t>
            </w:r>
          </w:p>
        </w:tc>
        <w:tc>
          <w:tcPr>
            <w:tcW w:type="dxa" w:w="5184"/>
            <w:vAlign w:val="center"/>
            <w:shd w:fill="F2F6FA"/>
          </w:tcPr>
          <w:p>
            <w:pPr>
              <w:spacing w:after="40"/>
            </w:pPr>
            <w:r>
              <w:rPr>
                <w:rFonts w:ascii="Aptos" w:hAnsi="Aptos"/>
                <w:sz w:val="16"/>
              </w:rPr>
              <w:t>Deskripsi visual 21 preset, easing/opacity/mask/keyframe</w:t>
            </w:r>
          </w:p>
        </w:tc>
      </w:tr>
      <w:tr>
        <w:trPr>
          <w:cantSplit/>
        </w:trPr>
        <w:tc>
          <w:tcPr>
            <w:tcW w:type="dxa" w:w="4104"/>
            <w:vAlign w:val="center"/>
          </w:tcPr>
          <w:p>
            <w:pPr>
              <w:spacing w:after="40"/>
            </w:pPr>
            <w:r>
              <w:rPr>
                <w:rFonts w:ascii="Aptos" w:hAnsi="Aptos"/>
                <w:sz w:val="16"/>
              </w:rPr>
              <w:t>Prompt 1 Visual Planner + Prompt_panel</w:t>
            </w:r>
          </w:p>
        </w:tc>
        <w:tc>
          <w:tcPr>
            <w:tcW w:type="dxa" w:w="5184"/>
            <w:vAlign w:val="center"/>
          </w:tcPr>
          <w:p>
            <w:pPr>
              <w:spacing w:after="40"/>
            </w:pPr>
            <w:r>
              <w:rPr>
                <w:rFonts w:ascii="Aptos" w:hAnsi="Aptos"/>
                <w:sz w:val="16"/>
              </w:rPr>
              <w:t>Scene/segment/asset IDs, source_span, occurrence dan asset plan</w:t>
            </w:r>
          </w:p>
        </w:tc>
      </w:tr>
      <w:tr>
        <w:trPr>
          <w:cantSplit/>
        </w:trPr>
        <w:tc>
          <w:tcPr>
            <w:tcW w:type="dxa" w:w="4104"/>
            <w:vAlign w:val="center"/>
            <w:shd w:fill="F2F6FA"/>
          </w:tcPr>
          <w:p>
            <w:pPr>
              <w:spacing w:after="40"/>
            </w:pPr>
            <w:r>
              <w:rPr>
                <w:rFonts w:ascii="Aptos" w:hAnsi="Aptos"/>
                <w:sz w:val="16"/>
              </w:rPr>
              <w:t>Prompt 4 Animation Director</w:t>
            </w:r>
          </w:p>
        </w:tc>
        <w:tc>
          <w:tcPr>
            <w:tcW w:type="dxa" w:w="5184"/>
            <w:vAlign w:val="center"/>
            <w:shd w:fill="F2F6FA"/>
          </w:tcPr>
          <w:p>
            <w:pPr>
              <w:spacing w:after="40"/>
            </w:pPr>
            <w:r>
              <w:rPr>
                <w:rFonts w:ascii="Aptos" w:hAnsi="Aptos"/>
                <w:sz w:val="16"/>
              </w:rPr>
              <w:t>Rasional semantik untuk memilih animasi; output dinormalisasi menjadi BOTH</w:t>
            </w:r>
          </w:p>
        </w:tc>
      </w:tr>
    </w:tbl>
    <w:p>
      <w:pPr>
        <w:spacing w:after="20"/>
      </w:pPr>
    </w:p>
    <w:p>
      <w:pPr>
        <w:pStyle w:val="Heading2"/>
      </w:pPr>
      <w:r>
        <w:t>1.2 Sumber kebenaran dan konflik</w:t>
      </w:r>
    </w:p>
    <w:p>
      <w:r>
        <w:t>Hierarchy: (1) revisi keputusan eksplisit pengguna / dokumen V3; (2) dua JSON resmi yang valid; (3) preset registry bertanda hash; (4) dokumen Layout/Crop dan Animasi terdahulu; (5) metadata media nyata. Jika ada konflik, preflight memberi FAIL/NEEDS_REVIEW; tidak menebak. Tidak boleh mengambil contoh dalam lampiran sebagai file produksi.</w:t>
      </w:r>
    </w:p>
    <w:p>
      <w:pPr>
        <w:pStyle w:val="Heading1"/>
      </w:pPr>
      <w:r>
        <w:t>2. Tujuan produk, cakupan dan definisi selesai</w:t>
      </w:r>
    </w:p>
    <w:p>
      <w:pPr>
        <w:pStyle w:val="Heading2"/>
      </w:pPr>
      <w:r>
        <w:t>2.1 Tujuan pengguna akhir</w:t>
      </w:r>
    </w:p>
    <w:p>
      <w:pPr>
        <w:pStyle w:val="ListBullet"/>
      </w:pPr>
      <w:r>
        <w:t>Mengimpor dua JSON melalui satu panel Premiere; validasi proyek dan semua file sebelum perubahan timeline.</w:t>
      </w:r>
    </w:p>
    <w:p>
      <w:pPr>
        <w:pStyle w:val="ListBullet"/>
      </w:pPr>
      <w:r>
        <w:t>Menghasilkan sequence 1920×1080 pada 30 FPS sesuai profil atau membuat dari template sequence yang telah diuji; tidak mengubah sequence aktif secara destruktif.</w:t>
      </w:r>
    </w:p>
    <w:p>
      <w:pPr>
        <w:pStyle w:val="ListBullet"/>
      </w:pPr>
      <w:r>
        <w:t>Mengimpor PNG aset dan menempatkan layer SINGLE/DOUBLE sesuai scene dan SRT yang sudah diselesaikan dalam EDIT_PLAN.</w:t>
      </w:r>
    </w:p>
    <w:p>
      <w:pPr>
        <w:pStyle w:val="ListBullet"/>
      </w:pPr>
      <w:r>
        <w:t>Menerapkan satu preset yang sama untuk animasi masuk dan keluar (BOTH), native bila realistis, fallback prerender alpha bila disetujui di registry.</w:t>
      </w:r>
    </w:p>
    <w:p>
      <w:pPr>
        <w:pStyle w:val="ListBullet"/>
      </w:pPr>
      <w:r>
        <w:t>Menampilkan track background, visual A/B, narasi, subtitle menurut kebijakan, dan penanda scene.</w:t>
      </w:r>
    </w:p>
    <w:p>
      <w:pPr>
        <w:pStyle w:val="ListBullet"/>
      </w:pPr>
      <w:r>
        <w:t>Memungkinkan menyimpan .prproj dan mengedit secara manual serta ekspor melalui menu Premiere.</w:t>
      </w:r>
    </w:p>
    <w:p>
      <w:pPr>
        <w:pStyle w:val="ListBullet"/>
      </w:pPr>
      <w:r>
        <w:t>Menyediakan bukti import, log, pemetaan track, versi registry, status kegagalan, dan tombol preview/repair tanpa merusak hasil lama.</w:t>
      </w:r>
    </w:p>
    <w:p>
      <w:pPr>
        <w:pStyle w:val="Heading2"/>
      </w:pPr>
      <w:r>
        <w:t>2.2 Di luar lingkup V3</w:t>
      </w:r>
    </w:p>
    <w:p>
      <w:r>
        <w:t>Tidak membuat atau mengubah gambar, tidak memanggil Gemini/GPT dari plugin, tidak mengganti narasi asli, tidak melakukan diarization, tidak membuat subtitle baru otomatis jika SRT tidak ada, tidak mengkloning preset Canva secara pixel-identik, tidak memaksa 21 preset native, tidak membuat export MP4 menggunakan FFmpeg sebagai alur utama, dan tidak melakukan merge/push GitHub tanpa instruksi eksplisit.</w:t>
      </w:r>
    </w:p>
    <w:p>
      <w:pPr>
        <w:pStyle w:val="Heading2"/>
      </w:pPr>
      <w:r>
        <w:t>2.3 Definition of Done yang terukur</w:t>
      </w:r>
    </w:p>
    <w:p>
      <w:r>
        <w:t>Produk dinyatakan selesai hanya ketika pengguna dapat memasang panel pada Premiere 2024 aktual, memberi proyek valid, menjalankan preflight, membangun sequence tanpa missing media/track salah, melihat animasi BOTH yang sudah diuji, mengeditnya, menyimpan .prproj, dan mengekspor MP4 lewat Premiere. Tidak cukup dengan gambar UI, tes parser, ZIP source, atau pemeriksaan CI tanpa host Premiere.</w:t>
      </w:r>
    </w:p>
    <w:p>
      <w:pPr>
        <w:pStyle w:val="Heading1"/>
      </w:pPr>
      <w:r>
        <w:t>3. Alur pengguna dan struktur paket</w:t>
      </w:r>
    </w:p>
    <w:p>
      <w:pPr>
        <w:pStyle w:val="Heading2"/>
      </w:pPr>
      <w:r>
        <w:t>3.1 Alur harian</w:t>
      </w:r>
    </w:p>
    <w:p>
      <w:pPr>
        <w:pStyle w:val="ListNumber"/>
      </w:pPr>
      <w:r>
        <w:t>GPT membaca hasil Prompt 1/Prompt_panel dan SRT; menyiapkan EDIT_PLAN.json berisi scene/timing yang dibuktikan dari narasi.</w:t>
      </w:r>
    </w:p>
    <w:p>
      <w:pPr>
        <w:pStyle w:val="ListNumber"/>
      </w:pPr>
      <w:r>
        <w:t>GPT memilih satu preset untuk tiap kemunculan aset pada scene; menyiapkan ANIMATION_PLAN.json (mode BOTH).</w:t>
      </w:r>
    </w:p>
    <w:p>
      <w:pPr>
        <w:pStyle w:val="ListNumber"/>
      </w:pPr>
      <w:r>
        <w:t>Pengguna menyiapkan folder proyek berisi dua JSON, SRT, audio, background bila diperlukan, dan PNG individual.</w:t>
      </w:r>
    </w:p>
    <w:p>
      <w:pPr>
        <w:pStyle w:val="ListNumber"/>
      </w:pPr>
      <w:r>
        <w:t>Buka Premiere 2024 → panel AI JSON Video Editor → Pilih folder proyek → Impor kedua JSON.</w:t>
      </w:r>
    </w:p>
    <w:p>
      <w:pPr>
        <w:pStyle w:val="ListNumber"/>
      </w:pPr>
      <w:r>
        <w:t>Tekan PERIKSA PROYEK. Panel memvalidasi schema, versi, semua media, pemetaan, timing, registry, dukungan alpha dan host.</w:t>
      </w:r>
    </w:p>
    <w:p>
      <w:pPr>
        <w:pStyle w:val="ListNumber"/>
      </w:pPr>
      <w:r>
        <w:t>Jika semua PASS, simpan/cadangkan .prproj saat ini; tekan SUSUN TIMELINE OTOMATIS.</w:t>
      </w:r>
    </w:p>
    <w:p>
      <w:pPr>
        <w:pStyle w:val="ListNumber"/>
      </w:pPr>
      <w:r>
        <w:t>Plugin membuat sequence baru / managed namespace, mengisi track, memasang efek BOTH sesuai strategi yang tervalidasi.</w:t>
      </w:r>
    </w:p>
    <w:p>
      <w:pPr>
        <w:pStyle w:val="ListNumber"/>
      </w:pPr>
      <w:r>
        <w:t>Pengguna preview, mengoreksi manual di Premiere bila perlu, menyimpan proyek, lalu ekspor melalui Premiere/Media Encoder.</w:t>
      </w:r>
    </w:p>
    <w:p>
      <w:pPr>
        <w:pStyle w:val="Heading2"/>
      </w:pPr>
      <w:r>
        <w:t>3.2 Struktur proyek dan artefak bukti</w:t>
      </w:r>
    </w:p>
    <w:tbl>
      <w:tblPr>
        <w:tblW w:type="auto" w:w="0"/>
        <w:tblLook w:firstColumn="1" w:firstRow="1" w:lastColumn="0" w:lastRow="0" w:noHBand="0" w:noVBand="1" w:val="04A0"/>
      </w:tblPr>
      <w:tblGrid>
        <w:gridCol w:w="9490"/>
      </w:tblGrid>
      <w:tr>
        <w:tc>
          <w:tcPr>
            <w:tcW w:type="dxa" w:w="9490"/>
            <w:shd w:fill="F1F5FA"/>
          </w:tcPr>
          <w:p>
            <w:pPr>
              <w:spacing w:after="0" w:line="240" w:lineRule="auto"/>
            </w:pPr>
            <w:r/>
            <w:r>
              <w:rPr>
                <w:rFonts w:ascii="Consolas" w:hAnsi="Consolas"/>
                <w:color w:val="293C4F"/>
                <w:sz w:val="14"/>
              </w:rPr>
              <w:t>PROJECT_NAME/</w:t>
            </w:r>
          </w:p>
          <w:p>
            <w:pPr>
              <w:spacing w:after="0" w:line="240" w:lineRule="auto"/>
            </w:pPr>
            <w:r>
              <w:rPr>
                <w:rFonts w:ascii="Consolas" w:hAnsi="Consolas"/>
                <w:color w:val="293C4F"/>
                <w:sz w:val="14"/>
              </w:rPr>
              <w:t xml:space="preserve">  EDIT_PLAN.json</w:t>
            </w:r>
          </w:p>
          <w:p>
            <w:pPr>
              <w:spacing w:after="0" w:line="240" w:lineRule="auto"/>
            </w:pPr>
            <w:r>
              <w:rPr>
                <w:rFonts w:ascii="Consolas" w:hAnsi="Consolas"/>
                <w:color w:val="293C4F"/>
                <w:sz w:val="14"/>
              </w:rPr>
              <w:t xml:space="preserve">  ANIMATION_PLAN.json</w:t>
            </w:r>
          </w:p>
          <w:p>
            <w:pPr>
              <w:spacing w:after="0" w:line="240" w:lineRule="auto"/>
            </w:pPr>
            <w:r>
              <w:rPr>
                <w:rFonts w:ascii="Consolas" w:hAnsi="Consolas"/>
                <w:color w:val="293C4F"/>
                <w:sz w:val="14"/>
              </w:rPr>
              <w:t xml:space="preserve">  narasi.srt</w:t>
            </w:r>
          </w:p>
          <w:p>
            <w:pPr>
              <w:spacing w:after="0" w:line="240" w:lineRule="auto"/>
            </w:pPr>
            <w:r>
              <w:rPr>
                <w:rFonts w:ascii="Consolas" w:hAnsi="Consolas"/>
                <w:color w:val="293C4F"/>
                <w:sz w:val="14"/>
              </w:rPr>
              <w:t xml:space="preserve">  narasi.wav</w:t>
            </w:r>
          </w:p>
          <w:p>
            <w:pPr>
              <w:spacing w:after="0" w:line="240" w:lineRule="auto"/>
            </w:pPr>
            <w:r>
              <w:rPr>
                <w:rFonts w:ascii="Consolas" w:hAnsi="Consolas"/>
                <w:color w:val="293C4F"/>
                <w:sz w:val="14"/>
              </w:rPr>
              <w:t xml:space="preserve">  background.mp4                 # wajib bila sources.background.required=true</w:t>
            </w:r>
          </w:p>
          <w:p>
            <w:pPr>
              <w:spacing w:after="0" w:line="240" w:lineRule="auto"/>
            </w:pPr>
            <w:r>
              <w:rPr>
                <w:rFonts w:ascii="Consolas" w:hAnsi="Consolas"/>
                <w:color w:val="293C4F"/>
                <w:sz w:val="14"/>
              </w:rPr>
              <w:t xml:space="preserve">  assets/</w:t>
            </w:r>
          </w:p>
          <w:p>
            <w:pPr>
              <w:spacing w:after="0" w:line="240" w:lineRule="auto"/>
            </w:pPr>
            <w:r>
              <w:rPr>
                <w:rFonts w:ascii="Consolas" w:hAnsi="Consolas"/>
                <w:color w:val="293C4F"/>
                <w:sz w:val="14"/>
              </w:rPr>
              <w:t xml:space="preserve">    A001.png</w:t>
            </w:r>
          </w:p>
          <w:p>
            <w:pPr>
              <w:spacing w:after="0" w:line="240" w:lineRule="auto"/>
            </w:pPr>
            <w:r>
              <w:rPr>
                <w:rFonts w:ascii="Consolas" w:hAnsi="Consolas"/>
                <w:color w:val="293C4F"/>
                <w:sz w:val="14"/>
              </w:rPr>
              <w:t xml:space="preserve">    A002.png</w:t>
            </w:r>
          </w:p>
          <w:p>
            <w:pPr>
              <w:spacing w:after="0" w:line="240" w:lineRule="auto"/>
            </w:pPr>
            <w:r>
              <w:rPr>
                <w:rFonts w:ascii="Consolas" w:hAnsi="Consolas"/>
                <w:color w:val="293C4F"/>
                <w:sz w:val="14"/>
              </w:rPr>
              <w:t xml:space="preserve">    A003.png</w:t>
            </w:r>
          </w:p>
          <w:p>
            <w:pPr>
              <w:spacing w:after="0" w:line="240" w:lineRule="auto"/>
            </w:pPr>
            <w:r>
              <w:rPr>
                <w:rFonts w:ascii="Consolas" w:hAnsi="Consolas"/>
                <w:color w:val="293C4F"/>
                <w:sz w:val="14"/>
              </w:rPr>
              <w:t xml:space="preserve">  premiere/</w:t>
            </w:r>
          </w:p>
          <w:p>
            <w:pPr>
              <w:spacing w:after="0" w:line="240" w:lineRule="auto"/>
            </w:pPr>
            <w:r>
              <w:rPr>
                <w:rFonts w:ascii="Consolas" w:hAnsi="Consolas"/>
                <w:color w:val="293C4F"/>
                <w:sz w:val="14"/>
              </w:rPr>
              <w:t xml:space="preserve">    PROJECT_NAME.prproj          # dibuat/disimpan melalui Premiere</w:t>
            </w:r>
          </w:p>
          <w:p>
            <w:pPr>
              <w:spacing w:after="0" w:line="240" w:lineRule="auto"/>
            </w:pPr>
            <w:r>
              <w:rPr>
                <w:rFonts w:ascii="Consolas" w:hAnsi="Consolas"/>
                <w:color w:val="293C4F"/>
                <w:sz w:val="14"/>
              </w:rPr>
              <w:t xml:space="preserve">  .ai-json-editor/</w:t>
            </w:r>
          </w:p>
          <w:p>
            <w:pPr>
              <w:spacing w:after="0" w:line="240" w:lineRule="auto"/>
            </w:pPr>
            <w:r>
              <w:rPr>
                <w:rFonts w:ascii="Consolas" w:hAnsi="Consolas"/>
                <w:color w:val="293C4F"/>
                <w:sz w:val="14"/>
              </w:rPr>
              <w:t xml:space="preserve">    manifest.json                # penetapan media dan track</w:t>
            </w:r>
          </w:p>
          <w:p>
            <w:pPr>
              <w:spacing w:after="0" w:line="240" w:lineRule="auto"/>
            </w:pPr>
            <w:r>
              <w:rPr>
                <w:rFonts w:ascii="Consolas" w:hAnsi="Consolas"/>
                <w:color w:val="293C4F"/>
                <w:sz w:val="14"/>
              </w:rPr>
              <w:t xml:space="preserve">    preflight-report.json</w:t>
            </w:r>
          </w:p>
          <w:p>
            <w:pPr>
              <w:spacing w:after="0" w:line="240" w:lineRule="auto"/>
            </w:pPr>
            <w:r>
              <w:rPr>
                <w:rFonts w:ascii="Consolas" w:hAnsi="Consolas"/>
                <w:color w:val="293C4F"/>
                <w:sz w:val="14"/>
              </w:rPr>
              <w:t xml:space="preserve">    assembly-report.json</w:t>
            </w:r>
          </w:p>
          <w:p>
            <w:pPr>
              <w:spacing w:after="0" w:line="240" w:lineRule="auto"/>
            </w:pPr>
            <w:r>
              <w:rPr>
                <w:rFonts w:ascii="Consolas" w:hAnsi="Consolas"/>
                <w:color w:val="293C4F"/>
                <w:sz w:val="14"/>
              </w:rPr>
              <w:t xml:space="preserve">    cache/</w:t>
            </w:r>
          </w:p>
          <w:p>
            <w:pPr>
              <w:spacing w:after="0" w:line="240" w:lineRule="auto"/>
            </w:pPr>
            <w:r>
              <w:rPr>
                <w:rFonts w:ascii="Consolas" w:hAnsi="Consolas"/>
                <w:color w:val="293C4F"/>
                <w:sz w:val="14"/>
              </w:rPr>
              <w:t xml:space="preserve">      V002_A003_WIPE_BOTH_*.mov  # bila codec alpha lulus uji host</w:t>
            </w:r>
          </w:p>
          <w:p>
            <w:pPr>
              <w:spacing w:after="0" w:line="240" w:lineRule="auto"/>
            </w:pPr>
            <w:r>
              <w:rPr>
                <w:rFonts w:ascii="Consolas" w:hAnsi="Consolas"/>
                <w:color w:val="293C4F"/>
                <w:sz w:val="14"/>
              </w:rPr>
              <w:t xml:space="preserve">    logs/</w:t>
            </w:r>
          </w:p>
        </w:tc>
      </w:tr>
    </w:tbl>
    <w:p>
      <w:pPr>
        <w:spacing w:after="20"/>
      </w:pPr>
    </w:p>
    <w:p>
      <w:r>
        <w:t>Folder cache hanya boleh dihapus melalui housekeeping yang mengerti referensi klip Premiere; jangan memindahkan file intermediate setelah linked ke proyek. Lokasi path relatif terhadap proyek; file luar hanya setelah pengguna memilih manual dan tercatat di manifest.</w:t>
      </w:r>
    </w:p>
    <w:p>
      <w:pPr>
        <w:pStyle w:val="Heading2"/>
      </w:pPr>
      <w:r>
        <w:t>3.3 Formulir input minimal</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2304"/>
            <w:shd w:fill="1B528F"/>
          </w:tcPr>
          <w:p>
            <w:r>
              <w:rPr>
                <w:b/>
                <w:color w:val="FFFFFF"/>
                <w:sz w:val="16"/>
              </w:rPr>
              <w:t>INPUT</w:t>
            </w:r>
          </w:p>
        </w:tc>
        <w:tc>
          <w:tcPr>
            <w:tcW w:type="dxa" w:w="2160"/>
            <w:shd w:fill="1B528F"/>
          </w:tcPr>
          <w:p>
            <w:r>
              <w:rPr>
                <w:b/>
                <w:color w:val="FFFFFF"/>
                <w:sz w:val="16"/>
              </w:rPr>
              <w:t>DIPERLUKAN</w:t>
            </w:r>
          </w:p>
        </w:tc>
        <w:tc>
          <w:tcPr>
            <w:tcW w:type="dxa" w:w="4680"/>
            <w:shd w:fill="1B528F"/>
          </w:tcPr>
          <w:p>
            <w:r>
              <w:rPr>
                <w:b/>
                <w:color w:val="FFFFFF"/>
                <w:sz w:val="16"/>
              </w:rPr>
              <w:t>JIKA TAK ADA / GAGAL</w:t>
            </w:r>
          </w:p>
        </w:tc>
      </w:tr>
      <w:tr>
        <w:trPr>
          <w:cantSplit/>
        </w:trPr>
        <w:tc>
          <w:tcPr>
            <w:tcW w:type="dxa" w:w="2304"/>
            <w:vAlign w:val="center"/>
          </w:tcPr>
          <w:p>
            <w:pPr>
              <w:spacing w:after="40"/>
            </w:pPr>
            <w:r>
              <w:rPr>
                <w:rFonts w:ascii="Aptos" w:hAnsi="Aptos"/>
                <w:sz w:val="16"/>
              </w:rPr>
              <w:t>EDIT_PLAN.json</w:t>
            </w:r>
          </w:p>
        </w:tc>
        <w:tc>
          <w:tcPr>
            <w:tcW w:type="dxa" w:w="2160"/>
            <w:vAlign w:val="center"/>
          </w:tcPr>
          <w:p>
            <w:pPr>
              <w:spacing w:after="40"/>
            </w:pPr>
            <w:r>
              <w:rPr>
                <w:rFonts w:ascii="Aptos" w:hAnsi="Aptos"/>
                <w:sz w:val="16"/>
              </w:rPr>
              <w:t>YA</w:t>
            </w:r>
          </w:p>
        </w:tc>
        <w:tc>
          <w:tcPr>
            <w:tcW w:type="dxa" w:w="4680"/>
            <w:vAlign w:val="center"/>
          </w:tcPr>
          <w:p>
            <w:pPr>
              <w:spacing w:after="40"/>
            </w:pPr>
            <w:r>
              <w:rPr>
                <w:rFonts w:ascii="Aptos" w:hAnsi="Aptos"/>
                <w:sz w:val="16"/>
              </w:rPr>
              <w:t>Stop; tidak ada scene/timing yang dipercaya</w:t>
            </w:r>
          </w:p>
        </w:tc>
      </w:tr>
      <w:tr>
        <w:trPr>
          <w:cantSplit/>
        </w:trPr>
        <w:tc>
          <w:tcPr>
            <w:tcW w:type="dxa" w:w="2304"/>
            <w:vAlign w:val="center"/>
            <w:shd w:fill="F2F6FA"/>
          </w:tcPr>
          <w:p>
            <w:pPr>
              <w:spacing w:after="40"/>
            </w:pPr>
            <w:r>
              <w:rPr>
                <w:rFonts w:ascii="Aptos" w:hAnsi="Aptos"/>
                <w:sz w:val="16"/>
              </w:rPr>
              <w:t>ANIMATION_PLAN.json</w:t>
            </w:r>
          </w:p>
        </w:tc>
        <w:tc>
          <w:tcPr>
            <w:tcW w:type="dxa" w:w="2160"/>
            <w:vAlign w:val="center"/>
            <w:shd w:fill="F2F6FA"/>
          </w:tcPr>
          <w:p>
            <w:pPr>
              <w:spacing w:after="40"/>
            </w:pPr>
            <w:r>
              <w:rPr>
                <w:rFonts w:ascii="Aptos" w:hAnsi="Aptos"/>
                <w:sz w:val="16"/>
              </w:rPr>
              <w:t>YA</w:t>
            </w:r>
          </w:p>
        </w:tc>
        <w:tc>
          <w:tcPr>
            <w:tcW w:type="dxa" w:w="4680"/>
            <w:vAlign w:val="center"/>
            <w:shd w:fill="F2F6FA"/>
          </w:tcPr>
          <w:p>
            <w:pPr>
              <w:spacing w:after="40"/>
            </w:pPr>
            <w:r>
              <w:rPr>
                <w:rFonts w:ascii="Aptos" w:hAnsi="Aptos"/>
                <w:sz w:val="16"/>
              </w:rPr>
              <w:t>Stop; tidak boleh random animasi</w:t>
            </w:r>
          </w:p>
        </w:tc>
      </w:tr>
      <w:tr>
        <w:trPr>
          <w:cantSplit/>
        </w:trPr>
        <w:tc>
          <w:tcPr>
            <w:tcW w:type="dxa" w:w="2304"/>
            <w:vAlign w:val="center"/>
          </w:tcPr>
          <w:p>
            <w:pPr>
              <w:spacing w:after="40"/>
            </w:pPr>
            <w:r>
              <w:rPr>
                <w:rFonts w:ascii="Aptos" w:hAnsi="Aptos"/>
                <w:sz w:val="16"/>
              </w:rPr>
              <w:t>narasi.srt</w:t>
            </w:r>
          </w:p>
        </w:tc>
        <w:tc>
          <w:tcPr>
            <w:tcW w:type="dxa" w:w="2160"/>
            <w:vAlign w:val="center"/>
          </w:tcPr>
          <w:p>
            <w:pPr>
              <w:spacing w:after="40"/>
            </w:pPr>
            <w:r>
              <w:rPr>
                <w:rFonts w:ascii="Aptos" w:hAnsi="Aptos"/>
                <w:sz w:val="16"/>
              </w:rPr>
              <w:t>YA jika dinyatakan wajib di sources</w:t>
            </w:r>
          </w:p>
        </w:tc>
        <w:tc>
          <w:tcPr>
            <w:tcW w:type="dxa" w:w="4680"/>
            <w:vAlign w:val="center"/>
          </w:tcPr>
          <w:p>
            <w:pPr>
              <w:spacing w:after="40"/>
            </w:pPr>
            <w:r>
              <w:rPr>
                <w:rFonts w:ascii="Aptos" w:hAnsi="Aptos"/>
                <w:sz w:val="16"/>
              </w:rPr>
              <w:t>Stop; jangan mengarang timestamp</w:t>
            </w:r>
          </w:p>
        </w:tc>
      </w:tr>
      <w:tr>
        <w:trPr>
          <w:cantSplit/>
        </w:trPr>
        <w:tc>
          <w:tcPr>
            <w:tcW w:type="dxa" w:w="2304"/>
            <w:vAlign w:val="center"/>
            <w:shd w:fill="F2F6FA"/>
          </w:tcPr>
          <w:p>
            <w:pPr>
              <w:spacing w:after="40"/>
            </w:pPr>
            <w:r>
              <w:rPr>
                <w:rFonts w:ascii="Aptos" w:hAnsi="Aptos"/>
                <w:sz w:val="16"/>
              </w:rPr>
              <w:t>audio.wav/mp3</w:t>
            </w:r>
          </w:p>
        </w:tc>
        <w:tc>
          <w:tcPr>
            <w:tcW w:type="dxa" w:w="2160"/>
            <w:vAlign w:val="center"/>
            <w:shd w:fill="F2F6FA"/>
          </w:tcPr>
          <w:p>
            <w:pPr>
              <w:spacing w:after="40"/>
            </w:pPr>
            <w:r>
              <w:rPr>
                <w:rFonts w:ascii="Aptos" w:hAnsi="Aptos"/>
                <w:sz w:val="16"/>
              </w:rPr>
              <w:t>YA untuk proyek bernarasi</w:t>
            </w:r>
          </w:p>
        </w:tc>
        <w:tc>
          <w:tcPr>
            <w:tcW w:type="dxa" w:w="4680"/>
            <w:vAlign w:val="center"/>
            <w:shd w:fill="F2F6FA"/>
          </w:tcPr>
          <w:p>
            <w:pPr>
              <w:spacing w:after="40"/>
            </w:pPr>
            <w:r>
              <w:rPr>
                <w:rFonts w:ascii="Aptos" w:hAnsi="Aptos"/>
                <w:sz w:val="16"/>
              </w:rPr>
              <w:t>Stop; durasi tidak dapat diklaim sinkron</w:t>
            </w:r>
          </w:p>
        </w:tc>
      </w:tr>
      <w:tr>
        <w:trPr>
          <w:cantSplit/>
        </w:trPr>
        <w:tc>
          <w:tcPr>
            <w:tcW w:type="dxa" w:w="2304"/>
            <w:vAlign w:val="center"/>
          </w:tcPr>
          <w:p>
            <w:pPr>
              <w:spacing w:after="40"/>
            </w:pPr>
            <w:r>
              <w:rPr>
                <w:rFonts w:ascii="Aptos" w:hAnsi="Aptos"/>
                <w:sz w:val="16"/>
              </w:rPr>
              <w:t>assets/*.png</w:t>
            </w:r>
          </w:p>
        </w:tc>
        <w:tc>
          <w:tcPr>
            <w:tcW w:type="dxa" w:w="2160"/>
            <w:vAlign w:val="center"/>
          </w:tcPr>
          <w:p>
            <w:pPr>
              <w:spacing w:after="40"/>
            </w:pPr>
            <w:r>
              <w:rPr>
                <w:rFonts w:ascii="Aptos" w:hAnsi="Aptos"/>
                <w:sz w:val="16"/>
              </w:rPr>
              <w:t>YA untuk setiap asset yang tampil</w:t>
            </w:r>
          </w:p>
        </w:tc>
        <w:tc>
          <w:tcPr>
            <w:tcW w:type="dxa" w:w="4680"/>
            <w:vAlign w:val="center"/>
          </w:tcPr>
          <w:p>
            <w:pPr>
              <w:spacing w:after="40"/>
            </w:pPr>
            <w:r>
              <w:rPr>
                <w:rFonts w:ascii="Aptos" w:hAnsi="Aptos"/>
                <w:sz w:val="16"/>
              </w:rPr>
              <w:t>Stop; jangan placeholder</w:t>
            </w:r>
          </w:p>
        </w:tc>
      </w:tr>
      <w:tr>
        <w:trPr>
          <w:cantSplit/>
        </w:trPr>
        <w:tc>
          <w:tcPr>
            <w:tcW w:type="dxa" w:w="2304"/>
            <w:vAlign w:val="center"/>
            <w:shd w:fill="F2F6FA"/>
          </w:tcPr>
          <w:p>
            <w:pPr>
              <w:spacing w:after="40"/>
            </w:pPr>
            <w:r>
              <w:rPr>
                <w:rFonts w:ascii="Aptos" w:hAnsi="Aptos"/>
                <w:sz w:val="16"/>
              </w:rPr>
              <w:t>background.mp4</w:t>
            </w:r>
          </w:p>
        </w:tc>
        <w:tc>
          <w:tcPr>
            <w:tcW w:type="dxa" w:w="2160"/>
            <w:vAlign w:val="center"/>
            <w:shd w:fill="F2F6FA"/>
          </w:tcPr>
          <w:p>
            <w:pPr>
              <w:spacing w:after="40"/>
            </w:pPr>
            <w:r>
              <w:rPr>
                <w:rFonts w:ascii="Aptos" w:hAnsi="Aptos"/>
                <w:sz w:val="16"/>
              </w:rPr>
              <w:t>YA bila required:true</w:t>
            </w:r>
          </w:p>
        </w:tc>
        <w:tc>
          <w:tcPr>
            <w:tcW w:type="dxa" w:w="4680"/>
            <w:vAlign w:val="center"/>
            <w:shd w:fill="F2F6FA"/>
          </w:tcPr>
          <w:p>
            <w:pPr>
              <w:spacing w:after="40"/>
            </w:pPr>
            <w:r>
              <w:rPr>
                <w:rFonts w:ascii="Aptos" w:hAnsi="Aptos"/>
                <w:sz w:val="16"/>
              </w:rPr>
              <w:t>Stop; jangan background dummy</w:t>
            </w:r>
          </w:p>
        </w:tc>
      </w:tr>
      <w:tr>
        <w:trPr>
          <w:cantSplit/>
        </w:trPr>
        <w:tc>
          <w:tcPr>
            <w:tcW w:type="dxa" w:w="2304"/>
            <w:vAlign w:val="center"/>
          </w:tcPr>
          <w:p>
            <w:pPr>
              <w:spacing w:after="40"/>
            </w:pPr>
            <w:r>
              <w:rPr>
                <w:rFonts w:ascii="Aptos" w:hAnsi="Aptos"/>
                <w:sz w:val="16"/>
              </w:rPr>
              <w:t>ffmpeg/ffprobe</w:t>
            </w:r>
          </w:p>
        </w:tc>
        <w:tc>
          <w:tcPr>
            <w:tcW w:type="dxa" w:w="2160"/>
            <w:vAlign w:val="center"/>
          </w:tcPr>
          <w:p>
            <w:pPr>
              <w:spacing w:after="40"/>
            </w:pPr>
            <w:r>
              <w:rPr>
                <w:rFonts w:ascii="Aptos" w:hAnsi="Aptos"/>
                <w:sz w:val="16"/>
              </w:rPr>
              <w:t>Jika ada preset PRERENDER</w:t>
            </w:r>
          </w:p>
        </w:tc>
        <w:tc>
          <w:tcPr>
            <w:tcW w:type="dxa" w:w="4680"/>
            <w:vAlign w:val="center"/>
          </w:tcPr>
          <w:p>
            <w:pPr>
              <w:spacing w:after="40"/>
            </w:pPr>
            <w:r>
              <w:rPr>
                <w:rFonts w:ascii="Aptos" w:hAnsi="Aptos"/>
                <w:sz w:val="16"/>
              </w:rPr>
              <w:t>Stop hanya bila preset yang dipilih memerlukan worker</w:t>
            </w:r>
          </w:p>
        </w:tc>
      </w:tr>
    </w:tbl>
    <w:p>
      <w:pPr>
        <w:spacing w:after="20"/>
      </w:pPr>
    </w:p>
    <w:p>
      <w:pPr>
        <w:pStyle w:val="Heading1"/>
      </w:pPr>
      <w:r>
        <w:t>4. Kontrak data dua JSON dan mapping SRT</w:t>
      </w:r>
    </w:p>
    <w:p>
      <w:pPr>
        <w:pStyle w:val="Heading2"/>
      </w:pPr>
      <w:r>
        <w:t>4.1 Kontrak lama tetap valid: tidak mengubah JSON</w:t>
      </w:r>
    </w:p>
    <w:p>
      <w:r>
        <w:t>Agar tidak mematahkan workflow GPT yang sudah dibuat, V3 menerima EDIT_PLAN.json dengan schema_version edit-plan-v2 dan ANIMATION_PLAN.json dengan schema_version animation-plan-v1, tanpa mengubah field animasi. Nilai render pada EDIT_PLAN v2 diperlakukan sebagai petunjuk eksport lama (legacy output hint) dan tidak dieksekusi oleh plugin; panel memberi INFO/DEPRECATED_RENDER_HINT, bukan menggunakan output_path untuk FFmpeg final. Jika V4 kelak diperlukan, harus memiliki schema terpisah dan migrator yang diuji.</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2376"/>
            <w:shd w:fill="1B528F"/>
          </w:tcPr>
          <w:p>
            <w:r>
              <w:rPr>
                <w:b/>
                <w:color w:val="FFFFFF"/>
                <w:sz w:val="16"/>
              </w:rPr>
              <w:t>JSON</w:t>
            </w:r>
          </w:p>
        </w:tc>
        <w:tc>
          <w:tcPr>
            <w:tcW w:type="dxa" w:w="3528"/>
            <w:shd w:fill="1B528F"/>
          </w:tcPr>
          <w:p>
            <w:r>
              <w:rPr>
                <w:b/>
                <w:color w:val="FFFFFF"/>
                <w:sz w:val="16"/>
              </w:rPr>
              <w:t>FIELD PENTING</w:t>
            </w:r>
          </w:p>
        </w:tc>
        <w:tc>
          <w:tcPr>
            <w:tcW w:type="dxa" w:w="3456"/>
            <w:shd w:fill="1B528F"/>
          </w:tcPr>
          <w:p>
            <w:r>
              <w:rPr>
                <w:b/>
                <w:color w:val="FFFFFF"/>
                <w:sz w:val="16"/>
              </w:rPr>
              <w:t>ROLE</w:t>
            </w:r>
          </w:p>
        </w:tc>
      </w:tr>
      <w:tr>
        <w:trPr>
          <w:cantSplit/>
        </w:trPr>
        <w:tc>
          <w:tcPr>
            <w:tcW w:type="dxa" w:w="2376"/>
            <w:vAlign w:val="center"/>
          </w:tcPr>
          <w:p>
            <w:pPr>
              <w:spacing w:after="40"/>
            </w:pPr>
            <w:r>
              <w:rPr>
                <w:rFonts w:ascii="Aptos" w:hAnsi="Aptos"/>
                <w:sz w:val="16"/>
              </w:rPr>
              <w:t>EDIT_PLAN</w:t>
            </w:r>
          </w:p>
        </w:tc>
        <w:tc>
          <w:tcPr>
            <w:tcW w:type="dxa" w:w="3528"/>
            <w:vAlign w:val="center"/>
          </w:tcPr>
          <w:p>
            <w:pPr>
              <w:spacing w:after="40"/>
            </w:pPr>
            <w:r>
              <w:rPr>
                <w:rFonts w:ascii="Aptos" w:hAnsi="Aptos"/>
                <w:sz w:val="16"/>
              </w:rPr>
              <w:t>project_id, revision, canvas, sources, profiles, assets, scenes</w:t>
            </w:r>
          </w:p>
        </w:tc>
        <w:tc>
          <w:tcPr>
            <w:tcW w:type="dxa" w:w="3456"/>
            <w:vAlign w:val="center"/>
          </w:tcPr>
          <w:p>
            <w:pPr>
              <w:spacing w:after="40"/>
            </w:pPr>
            <w:r>
              <w:rPr>
                <w:rFonts w:ascii="Aptos" w:hAnsi="Aptos"/>
                <w:sz w:val="16"/>
              </w:rPr>
              <w:t>Authoritative untuk media, nama aset, scene, layout, frame, source evidence</w:t>
            </w:r>
          </w:p>
        </w:tc>
      </w:tr>
      <w:tr>
        <w:trPr>
          <w:cantSplit/>
        </w:trPr>
        <w:tc>
          <w:tcPr>
            <w:tcW w:type="dxa" w:w="2376"/>
            <w:vAlign w:val="center"/>
            <w:shd w:fill="F2F6FA"/>
          </w:tcPr>
          <w:p>
            <w:pPr>
              <w:spacing w:after="40"/>
            </w:pPr>
            <w:r>
              <w:rPr>
                <w:rFonts w:ascii="Aptos" w:hAnsi="Aptos"/>
                <w:sz w:val="16"/>
              </w:rPr>
              <w:t>ANIMATION_PLAN</w:t>
            </w:r>
          </w:p>
        </w:tc>
        <w:tc>
          <w:tcPr>
            <w:tcW w:type="dxa" w:w="3528"/>
            <w:vAlign w:val="center"/>
            <w:shd w:fill="F2F6FA"/>
          </w:tcPr>
          <w:p>
            <w:pPr>
              <w:spacing w:after="40"/>
            </w:pPr>
            <w:r>
              <w:rPr>
                <w:rFonts w:ascii="Aptos" w:hAnsi="Aptos"/>
                <w:sz w:val="16"/>
              </w:rPr>
              <w:t>project_id, edit_plan_revision, mode, animation_profile, decisions</w:t>
            </w:r>
          </w:p>
        </w:tc>
        <w:tc>
          <w:tcPr>
            <w:tcW w:type="dxa" w:w="3456"/>
            <w:vAlign w:val="center"/>
            <w:shd w:fill="F2F6FA"/>
          </w:tcPr>
          <w:p>
            <w:pPr>
              <w:spacing w:after="40"/>
            </w:pPr>
            <w:r>
              <w:rPr>
                <w:rFonts w:ascii="Aptos" w:hAnsi="Aptos"/>
                <w:sz w:val="16"/>
              </w:rPr>
              <w:t>Authoritative untuk satu preset, speed/direction dan locked per (scene,asset)</w:t>
            </w:r>
          </w:p>
        </w:tc>
      </w:tr>
      <w:tr>
        <w:trPr>
          <w:cantSplit/>
        </w:trPr>
        <w:tc>
          <w:tcPr>
            <w:tcW w:type="dxa" w:w="2376"/>
            <w:vAlign w:val="center"/>
          </w:tcPr>
          <w:p>
            <w:pPr>
              <w:spacing w:after="40"/>
            </w:pPr>
            <w:r>
              <w:rPr>
                <w:rFonts w:ascii="Aptos" w:hAnsi="Aptos"/>
                <w:sz w:val="16"/>
              </w:rPr>
              <w:t>Plugin runtime profile</w:t>
            </w:r>
          </w:p>
        </w:tc>
        <w:tc>
          <w:tcPr>
            <w:tcW w:type="dxa" w:w="3528"/>
            <w:vAlign w:val="center"/>
          </w:tcPr>
          <w:p>
            <w:pPr>
              <w:spacing w:after="40"/>
            </w:pPr>
            <w:r>
              <w:rPr>
                <w:rFonts w:ascii="Aptos" w:hAnsi="Aptos"/>
                <w:sz w:val="16"/>
              </w:rPr>
              <w:t>Premiere version, selected sequence preset, track policy, alpha capability, cache path</w:t>
            </w:r>
          </w:p>
        </w:tc>
        <w:tc>
          <w:tcPr>
            <w:tcW w:type="dxa" w:w="3456"/>
            <w:vAlign w:val="center"/>
          </w:tcPr>
          <w:p>
            <w:pPr>
              <w:spacing w:after="40"/>
            </w:pPr>
            <w:r>
              <w:rPr>
                <w:rFonts w:ascii="Aptos" w:hAnsi="Aptos"/>
                <w:sz w:val="16"/>
              </w:rPr>
              <w:t>Konfigurasi mesin; BUKAN keputusan kreatif baru dari GPT</w:t>
            </w:r>
          </w:p>
        </w:tc>
      </w:tr>
    </w:tbl>
    <w:p>
      <w:pPr>
        <w:spacing w:after="20"/>
      </w:pPr>
    </w:p>
    <w:p>
      <w:pPr>
        <w:pStyle w:val="Heading2"/>
      </w:pPr>
      <w:r>
        <w:t>4.2 Aturan pencocokan wajib</w:t>
      </w:r>
    </w:p>
    <w:p>
      <w:pPr>
        <w:pStyle w:val="ListBullet"/>
      </w:pPr>
      <w:r>
        <w:t>project_id pada kedua JSON harus sama; edit_plan_revision di ANIMATION_PLAN sama dengan revision EDIT_PLAN.</w:t>
      </w:r>
    </w:p>
    <w:p>
      <w:pPr>
        <w:pStyle w:val="ListBullet"/>
      </w:pPr>
      <w:r>
        <w:t>Tepat satu decision animasi untuk setiap pasangan (scene_id, asset_id) yang tampil. Tidak ada extra, missing, atau duplikat.</w:t>
      </w:r>
    </w:p>
    <w:p>
      <w:pPr>
        <w:pStyle w:val="ListBullet"/>
      </w:pPr>
      <w:r>
        <w:t>mode harus persis BOTH; field terlarang enter_effect, exit_effect, enter_direction, exit_direction, in_ms, out_ms dalam keputusan animasi ditolak.</w:t>
      </w:r>
    </w:p>
    <w:p>
      <w:pPr>
        <w:pStyle w:val="ListBullet"/>
      </w:pPr>
      <w:r>
        <w:t>preset merupakan ID stabil dan didukung registry; speed SLOW/MEDIUM/FAST, direction hanya yang ditandai allowed oleh registry; OUT memakai perilaku keluarnya preset itu sendiri.</w:t>
      </w:r>
    </w:p>
    <w:p>
      <w:pPr>
        <w:pStyle w:val="ListBullet"/>
      </w:pPr>
      <w:r>
        <w:t>Bila asset yang sama muncul di dua scene, setiap kemunculan memakai lookup berbeda berdasarkan (scene_id,asset_id).</w:t>
      </w:r>
    </w:p>
    <w:p>
      <w:pPr>
        <w:pStyle w:val="ListBullet"/>
      </w:pPr>
      <w:r>
        <w:t>SINGLE tepat satu asset instance; DOUBLE tepat dua asset yang berbeda dan berada pada slot LEFT/RIGHT.</w:t>
      </w:r>
    </w:p>
    <w:p>
      <w:pPr>
        <w:pStyle w:val="ListBullet"/>
      </w:pPr>
      <w:r>
        <w:t>start_frame &lt; end_frame, semua integer pada 30fps; start/end asset dalam batas scene kecuali policy yang sudah mendefinisikan overlap.</w:t>
      </w:r>
    </w:p>
    <w:p>
      <w:pPr>
        <w:pStyle w:val="ListBullet"/>
      </w:pPr>
      <w:r>
        <w:t>Jangan mengganti atau menafsirkan ulang pilihan semantik GPT pada tahap assembly.</w:t>
      </w:r>
    </w:p>
    <w:p>
      <w:pPr>
        <w:pStyle w:val="Heading2"/>
      </w:pPr>
      <w:r>
        <w:t>4.3 Penyelarasan SRT: tidak mengarang timestamp kata</w:t>
      </w:r>
    </w:p>
    <w:p>
      <w:r>
        <w:t>SRT menyediakan cue-level start/end. Jika pemetaan GPT menyebut kata di tengah cue, plugin tidak boleh mengaku tahu waktu persis kata dari subtitle cue-level saja. EDIT_PLAN harus menyimpan timing evidence: EXACT_WORD bila transcript berstempel kata terverifikasi, EXACT_CUE bila cocok satu cue, ESTIMATED_FROM_AUDIO bila diverifikasi manual, atau UNRESOLVED yang wajib review. Pemetaan occurrence dan source_span menjaga frasa berulang tidak salah tertaut.</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3168"/>
            <w:shd w:fill="1B528F"/>
          </w:tcPr>
          <w:p>
            <w:r>
              <w:rPr>
                <w:b/>
                <w:color w:val="FFFFFF"/>
                <w:sz w:val="16"/>
              </w:rPr>
              <w:t>EVIDENCE</w:t>
            </w:r>
          </w:p>
        </w:tc>
        <w:tc>
          <w:tcPr>
            <w:tcW w:type="dxa" w:w="2880"/>
            <w:shd w:fill="1B528F"/>
          </w:tcPr>
          <w:p>
            <w:r>
              <w:rPr>
                <w:b/>
                <w:color w:val="FFFFFF"/>
                <w:sz w:val="16"/>
              </w:rPr>
              <w:t>STATUS</w:t>
            </w:r>
          </w:p>
        </w:tc>
        <w:tc>
          <w:tcPr>
            <w:tcW w:type="dxa" w:w="3312"/>
            <w:shd w:fill="1B528F"/>
          </w:tcPr>
          <w:p>
            <w:r>
              <w:rPr>
                <w:b/>
                <w:color w:val="FFFFFF"/>
                <w:sz w:val="16"/>
              </w:rPr>
              <w:t>PERLAKUAN</w:t>
            </w:r>
          </w:p>
        </w:tc>
      </w:tr>
      <w:tr>
        <w:trPr>
          <w:cantSplit/>
        </w:trPr>
        <w:tc>
          <w:tcPr>
            <w:tcW w:type="dxa" w:w="3168"/>
            <w:vAlign w:val="center"/>
          </w:tcPr>
          <w:p>
            <w:pPr>
              <w:spacing w:after="40"/>
            </w:pPr>
            <w:r>
              <w:rPr>
                <w:rFonts w:ascii="Aptos" w:hAnsi="Aptos"/>
                <w:sz w:val="16"/>
              </w:rPr>
              <w:t>EXACT_WORD</w:t>
            </w:r>
          </w:p>
        </w:tc>
        <w:tc>
          <w:tcPr>
            <w:tcW w:type="dxa" w:w="2880"/>
            <w:vAlign w:val="center"/>
          </w:tcPr>
          <w:p>
            <w:pPr>
              <w:spacing w:after="40"/>
            </w:pPr>
            <w:r>
              <w:rPr>
                <w:rFonts w:ascii="Aptos" w:hAnsi="Aptos"/>
                <w:sz w:val="16"/>
              </w:rPr>
              <w:t>Lulus bila data timestamp kata tersedia</w:t>
            </w:r>
          </w:p>
        </w:tc>
        <w:tc>
          <w:tcPr>
            <w:tcW w:type="dxa" w:w="3312"/>
            <w:vAlign w:val="center"/>
          </w:tcPr>
          <w:p>
            <w:pPr>
              <w:spacing w:after="40"/>
            </w:pPr>
            <w:r>
              <w:rPr>
                <w:rFonts w:ascii="Aptos" w:hAnsi="Aptos"/>
                <w:sz w:val="16"/>
              </w:rPr>
              <w:t>frame dibulatkan deterministik</w:t>
            </w:r>
          </w:p>
        </w:tc>
      </w:tr>
      <w:tr>
        <w:trPr>
          <w:cantSplit/>
        </w:trPr>
        <w:tc>
          <w:tcPr>
            <w:tcW w:type="dxa" w:w="3168"/>
            <w:vAlign w:val="center"/>
            <w:shd w:fill="F2F6FA"/>
          </w:tcPr>
          <w:p>
            <w:pPr>
              <w:spacing w:after="40"/>
            </w:pPr>
            <w:r>
              <w:rPr>
                <w:rFonts w:ascii="Aptos" w:hAnsi="Aptos"/>
                <w:sz w:val="16"/>
              </w:rPr>
              <w:t>EXACT_CUE</w:t>
            </w:r>
          </w:p>
        </w:tc>
        <w:tc>
          <w:tcPr>
            <w:tcW w:type="dxa" w:w="2880"/>
            <w:vAlign w:val="center"/>
            <w:shd w:fill="F2F6FA"/>
          </w:tcPr>
          <w:p>
            <w:pPr>
              <w:spacing w:after="40"/>
            </w:pPr>
            <w:r>
              <w:rPr>
                <w:rFonts w:ascii="Aptos" w:hAnsi="Aptos"/>
                <w:sz w:val="16"/>
              </w:rPr>
              <w:t>Lulus untuk batas cue</w:t>
            </w:r>
          </w:p>
        </w:tc>
        <w:tc>
          <w:tcPr>
            <w:tcW w:type="dxa" w:w="3312"/>
            <w:vAlign w:val="center"/>
            <w:shd w:fill="F2F6FA"/>
          </w:tcPr>
          <w:p>
            <w:pPr>
              <w:spacing w:after="40"/>
            </w:pPr>
            <w:r>
              <w:rPr>
                <w:rFonts w:ascii="Aptos" w:hAnsi="Aptos"/>
                <w:sz w:val="16"/>
              </w:rPr>
              <w:t>gunakan batas cue, bukan klaim presisi kata</w:t>
            </w:r>
          </w:p>
        </w:tc>
      </w:tr>
      <w:tr>
        <w:trPr>
          <w:cantSplit/>
        </w:trPr>
        <w:tc>
          <w:tcPr>
            <w:tcW w:type="dxa" w:w="3168"/>
            <w:vAlign w:val="center"/>
          </w:tcPr>
          <w:p>
            <w:pPr>
              <w:spacing w:after="40"/>
            </w:pPr>
            <w:r>
              <w:rPr>
                <w:rFonts w:ascii="Aptos" w:hAnsi="Aptos"/>
                <w:sz w:val="16"/>
              </w:rPr>
              <w:t>ESTIMATED_FROM_AUDIO</w:t>
            </w:r>
          </w:p>
        </w:tc>
        <w:tc>
          <w:tcPr>
            <w:tcW w:type="dxa" w:w="2880"/>
            <w:vAlign w:val="center"/>
          </w:tcPr>
          <w:p>
            <w:pPr>
              <w:spacing w:after="40"/>
            </w:pPr>
            <w:r>
              <w:rPr>
                <w:rFonts w:ascii="Aptos" w:hAnsi="Aptos"/>
                <w:sz w:val="16"/>
              </w:rPr>
              <w:t>Butuh review jika material</w:t>
            </w:r>
          </w:p>
        </w:tc>
        <w:tc>
          <w:tcPr>
            <w:tcW w:type="dxa" w:w="3312"/>
            <w:vAlign w:val="center"/>
          </w:tcPr>
          <w:p>
            <w:pPr>
              <w:spacing w:after="40"/>
            </w:pPr>
            <w:r>
              <w:rPr>
                <w:rFonts w:ascii="Aptos" w:hAnsi="Aptos"/>
                <w:sz w:val="16"/>
              </w:rPr>
              <w:t>tampilkan confidence dan perlu konfirmasi</w:t>
            </w:r>
          </w:p>
        </w:tc>
      </w:tr>
      <w:tr>
        <w:trPr>
          <w:cantSplit/>
        </w:trPr>
        <w:tc>
          <w:tcPr>
            <w:tcW w:type="dxa" w:w="3168"/>
            <w:vAlign w:val="center"/>
            <w:shd w:fill="F2F6FA"/>
          </w:tcPr>
          <w:p>
            <w:pPr>
              <w:spacing w:after="40"/>
            </w:pPr>
            <w:r>
              <w:rPr>
                <w:rFonts w:ascii="Aptos" w:hAnsi="Aptos"/>
                <w:sz w:val="16"/>
              </w:rPr>
              <w:t>UNRESOLVED / ambiguous</w:t>
            </w:r>
          </w:p>
        </w:tc>
        <w:tc>
          <w:tcPr>
            <w:tcW w:type="dxa" w:w="2880"/>
            <w:vAlign w:val="center"/>
            <w:shd w:fill="F2F6FA"/>
          </w:tcPr>
          <w:p>
            <w:pPr>
              <w:spacing w:after="40"/>
            </w:pPr>
            <w:r>
              <w:rPr>
                <w:rFonts w:ascii="Aptos" w:hAnsi="Aptos"/>
                <w:sz w:val="16"/>
              </w:rPr>
              <w:t>FAIL</w:t>
            </w:r>
          </w:p>
        </w:tc>
        <w:tc>
          <w:tcPr>
            <w:tcW w:type="dxa" w:w="3312"/>
            <w:vAlign w:val="center"/>
            <w:shd w:fill="F2F6FA"/>
          </w:tcPr>
          <w:p>
            <w:pPr>
              <w:spacing w:after="40"/>
            </w:pPr>
            <w:r>
              <w:rPr>
                <w:rFonts w:ascii="Aptos" w:hAnsi="Aptos"/>
                <w:sz w:val="16"/>
              </w:rPr>
              <w:t>tidak membangun timeline dari tebakan</w:t>
            </w:r>
          </w:p>
        </w:tc>
      </w:tr>
    </w:tbl>
    <w:p>
      <w:pPr>
        <w:spacing w:after="20"/>
      </w:pPr>
    </w:p>
    <w:p>
      <w:pPr>
        <w:pStyle w:val="Heading2"/>
      </w:pPr>
      <w:r>
        <w:t>4.4 Frame/timebase dan overlap</w:t>
      </w:r>
    </w:p>
    <w:p>
      <w:r>
        <w:t>Semua waktu disimpan sebagai frame integer dan menggunakan interval [start_frame,end_frame), pada fps_num/fps_den dari JSON. 30 FPS → satu frame = 33,333… ms. Ubah waktu ke frame dengan kebijakan pembulatan tunggal yang terdokumentasi; pada frame akhir sequence jangan menggeser audio karena rounding per scene. Setelah membangun timeline, baca kembali time/start/end Premiere dan bandingkan toleransi maksimum satu frame (untuk tipe media/sequence yang mendukung). Jika menyimpang lebih besar, laporkan FAIL.</w:t>
      </w:r>
    </w:p>
    <w:p>
      <w:r>
        <w:t>Untuk DOUBLE, asset A dapat mulai di awal scene dan asset B menyusul: dua klip independen, masing-masing dengan start/end-nya. Overlap per track, crossing scene, dan transisi CUT/EXIT_TO_BG harus ditentukan dalam EDIT_PLAN dan tidak diputuskan acak oleh plugin.</w:t>
      </w:r>
    </w:p>
    <w:p>
      <w:pPr>
        <w:pStyle w:val="Heading1"/>
      </w:pPr>
      <w:r>
        <w:t>5. Arsitektur plugin CEP/ExtendScript/worker</w:t>
      </w:r>
    </w:p>
    <w:p>
      <w:pPr>
        <w:pStyle w:val="Heading2"/>
      </w:pPr>
      <w:r>
        <w:t>5.1 Lapisan sistem</w:t>
      </w:r>
    </w:p>
    <w:tbl>
      <w:tblPr>
        <w:tblStyle w:val="TableGrid"/>
        <w:tblW w:type="auto" w:w="0"/>
        <w:jc w:val="center"/>
        <w:tblLook w:firstColumn="1" w:firstRow="1" w:lastColumn="0" w:lastRow="0" w:noHBand="0" w:noVBand="1" w:val="04A0"/>
      </w:tblPr>
      <w:tblGrid>
        <w:gridCol w:w="2372"/>
        <w:gridCol w:w="2372"/>
        <w:gridCol w:w="2372"/>
        <w:gridCol w:w="2372"/>
      </w:tblGrid>
      <w:tr>
        <w:trPr>
          <w:tblHeader w:val="true"/>
        </w:trPr>
        <w:tc>
          <w:tcPr>
            <w:tcW w:type="dxa" w:w="1584"/>
            <w:shd w:fill="1B528F"/>
          </w:tcPr>
          <w:p>
            <w:r>
              <w:rPr>
                <w:b/>
                <w:color w:val="FFFFFF"/>
                <w:sz w:val="15"/>
              </w:rPr>
              <w:t>LAPISAN</w:t>
            </w:r>
          </w:p>
        </w:tc>
        <w:tc>
          <w:tcPr>
            <w:tcW w:type="dxa" w:w="2088"/>
            <w:shd w:fill="1B528F"/>
          </w:tcPr>
          <w:p>
            <w:r>
              <w:rPr>
                <w:b/>
                <w:color w:val="FFFFFF"/>
                <w:sz w:val="15"/>
              </w:rPr>
              <w:t>TEKNOLOGI</w:t>
            </w:r>
          </w:p>
        </w:tc>
        <w:tc>
          <w:tcPr>
            <w:tcW w:type="dxa" w:w="3672"/>
            <w:shd w:fill="1B528F"/>
          </w:tcPr>
          <w:p>
            <w:r>
              <w:rPr>
                <w:b/>
                <w:color w:val="FFFFFF"/>
                <w:sz w:val="15"/>
              </w:rPr>
              <w:t>TUGAS</w:t>
            </w:r>
          </w:p>
        </w:tc>
        <w:tc>
          <w:tcPr>
            <w:tcW w:type="dxa" w:w="2088"/>
            <w:shd w:fill="1B528F"/>
          </w:tcPr>
          <w:p>
            <w:r>
              <w:rPr>
                <w:b/>
                <w:color w:val="FFFFFF"/>
                <w:sz w:val="15"/>
              </w:rPr>
              <w:t>BATAS</w:t>
            </w:r>
          </w:p>
        </w:tc>
      </w:tr>
      <w:tr>
        <w:trPr>
          <w:cantSplit/>
        </w:trPr>
        <w:tc>
          <w:tcPr>
            <w:tcW w:type="dxa" w:w="1584"/>
            <w:vAlign w:val="center"/>
          </w:tcPr>
          <w:p>
            <w:pPr>
              <w:spacing w:after="40"/>
            </w:pPr>
            <w:r>
              <w:rPr>
                <w:rFonts w:ascii="Aptos" w:hAnsi="Aptos"/>
                <w:sz w:val="15"/>
              </w:rPr>
              <w:t>Panel</w:t>
            </w:r>
          </w:p>
        </w:tc>
        <w:tc>
          <w:tcPr>
            <w:tcW w:type="dxa" w:w="2088"/>
            <w:vAlign w:val="center"/>
          </w:tcPr>
          <w:p>
            <w:pPr>
              <w:spacing w:after="40"/>
            </w:pPr>
            <w:r>
              <w:rPr>
                <w:rFonts w:ascii="Aptos" w:hAnsi="Aptos"/>
                <w:sz w:val="15"/>
              </w:rPr>
              <w:t>CEP HTML/CSS/JS + CSInterface.js</w:t>
            </w:r>
          </w:p>
        </w:tc>
        <w:tc>
          <w:tcPr>
            <w:tcW w:type="dxa" w:w="3672"/>
            <w:vAlign w:val="center"/>
          </w:tcPr>
          <w:p>
            <w:pPr>
              <w:spacing w:after="40"/>
            </w:pPr>
            <w:r>
              <w:rPr>
                <w:rFonts w:ascii="Aptos" w:hAnsi="Aptos"/>
                <w:sz w:val="15"/>
              </w:rPr>
              <w:t>Browse folder, tabel scene/effect, report, progress, tombol assembly</w:t>
            </w:r>
          </w:p>
        </w:tc>
        <w:tc>
          <w:tcPr>
            <w:tcW w:type="dxa" w:w="2088"/>
            <w:vAlign w:val="center"/>
          </w:tcPr>
          <w:p>
            <w:pPr>
              <w:spacing w:after="40"/>
            </w:pPr>
            <w:r>
              <w:rPr>
                <w:rFonts w:ascii="Aptos" w:hAnsi="Aptos"/>
                <w:sz w:val="15"/>
              </w:rPr>
              <w:t>Tidak menulis operasi timeline langsung</w:t>
            </w:r>
          </w:p>
        </w:tc>
      </w:tr>
      <w:tr>
        <w:trPr>
          <w:cantSplit/>
        </w:trPr>
        <w:tc>
          <w:tcPr>
            <w:tcW w:type="dxa" w:w="1584"/>
            <w:vAlign w:val="center"/>
            <w:shd w:fill="F2F6FA"/>
          </w:tcPr>
          <w:p>
            <w:pPr>
              <w:spacing w:after="40"/>
            </w:pPr>
            <w:r>
              <w:rPr>
                <w:rFonts w:ascii="Aptos" w:hAnsi="Aptos"/>
                <w:sz w:val="15"/>
              </w:rPr>
              <w:t>Validator/Compiler</w:t>
            </w:r>
          </w:p>
        </w:tc>
        <w:tc>
          <w:tcPr>
            <w:tcW w:type="dxa" w:w="2088"/>
            <w:vAlign w:val="center"/>
            <w:shd w:fill="F2F6FA"/>
          </w:tcPr>
          <w:p>
            <w:pPr>
              <w:spacing w:after="40"/>
            </w:pPr>
            <w:r>
              <w:rPr>
                <w:rFonts w:ascii="Aptos" w:hAnsi="Aptos"/>
                <w:sz w:val="15"/>
              </w:rPr>
              <w:t>Helper lokal (Python packaged / Node terkontrol)</w:t>
            </w:r>
          </w:p>
        </w:tc>
        <w:tc>
          <w:tcPr>
            <w:tcW w:type="dxa" w:w="3672"/>
            <w:vAlign w:val="center"/>
            <w:shd w:fill="F2F6FA"/>
          </w:tcPr>
          <w:p>
            <w:pPr>
              <w:spacing w:after="40"/>
            </w:pPr>
            <w:r>
              <w:rPr>
                <w:rFonts w:ascii="Aptos" w:hAnsi="Aptos"/>
                <w:sz w:val="15"/>
              </w:rPr>
              <w:t>JSON Schema, SRT, path/hash, registry, layout, render manifest</w:t>
            </w:r>
          </w:p>
        </w:tc>
        <w:tc>
          <w:tcPr>
            <w:tcW w:type="dxa" w:w="2088"/>
            <w:vAlign w:val="center"/>
            <w:shd w:fill="F2F6FA"/>
          </w:tcPr>
          <w:p>
            <w:pPr>
              <w:spacing w:after="40"/>
            </w:pPr>
            <w:r>
              <w:rPr>
                <w:rFonts w:ascii="Aptos" w:hAnsi="Aptos"/>
                <w:sz w:val="15"/>
              </w:rPr>
              <w:t>Tidak mengubah keputusan animasi</w:t>
            </w:r>
          </w:p>
        </w:tc>
      </w:tr>
      <w:tr>
        <w:trPr>
          <w:cantSplit/>
        </w:trPr>
        <w:tc>
          <w:tcPr>
            <w:tcW w:type="dxa" w:w="1584"/>
            <w:vAlign w:val="center"/>
          </w:tcPr>
          <w:p>
            <w:pPr>
              <w:spacing w:after="40"/>
            </w:pPr>
            <w:r>
              <w:rPr>
                <w:rFonts w:ascii="Aptos" w:hAnsi="Aptos"/>
                <w:sz w:val="15"/>
              </w:rPr>
              <w:t>Host adapter</w:t>
            </w:r>
          </w:p>
        </w:tc>
        <w:tc>
          <w:tcPr>
            <w:tcW w:type="dxa" w:w="2088"/>
            <w:vAlign w:val="center"/>
          </w:tcPr>
          <w:p>
            <w:pPr>
              <w:spacing w:after="40"/>
            </w:pPr>
            <w:r>
              <w:rPr>
                <w:rFonts w:ascii="Aptos" w:hAnsi="Aptos"/>
                <w:sz w:val="15"/>
              </w:rPr>
              <w:t>ExtendScript .jsx ECMAScript 3</w:t>
            </w:r>
          </w:p>
        </w:tc>
        <w:tc>
          <w:tcPr>
            <w:tcW w:type="dxa" w:w="3672"/>
            <w:vAlign w:val="center"/>
          </w:tcPr>
          <w:p>
            <w:pPr>
              <w:spacing w:after="40"/>
            </w:pPr>
            <w:r>
              <w:rPr>
                <w:rFonts w:ascii="Aptos" w:hAnsi="Aptos"/>
                <w:sz w:val="15"/>
              </w:rPr>
              <w:t>Import media, sequence, track clip, base Motion, native keyframe</w:t>
            </w:r>
          </w:p>
        </w:tc>
        <w:tc>
          <w:tcPr>
            <w:tcW w:type="dxa" w:w="2088"/>
            <w:vAlign w:val="center"/>
          </w:tcPr>
          <w:p>
            <w:pPr>
              <w:spacing w:after="40"/>
            </w:pPr>
            <w:r>
              <w:rPr>
                <w:rFonts w:ascii="Aptos" w:hAnsi="Aptos"/>
                <w:sz w:val="15"/>
              </w:rPr>
              <w:t>Hanya API yang terbukti pada Premiere 24.x</w:t>
            </w:r>
          </w:p>
        </w:tc>
      </w:tr>
      <w:tr>
        <w:trPr>
          <w:cantSplit/>
        </w:trPr>
        <w:tc>
          <w:tcPr>
            <w:tcW w:type="dxa" w:w="1584"/>
            <w:vAlign w:val="center"/>
            <w:shd w:fill="F2F6FA"/>
          </w:tcPr>
          <w:p>
            <w:pPr>
              <w:spacing w:after="40"/>
            </w:pPr>
            <w:r>
              <w:rPr>
                <w:rFonts w:ascii="Aptos" w:hAnsi="Aptos"/>
                <w:sz w:val="15"/>
              </w:rPr>
              <w:t>Effect registry</w:t>
            </w:r>
          </w:p>
        </w:tc>
        <w:tc>
          <w:tcPr>
            <w:tcW w:type="dxa" w:w="2088"/>
            <w:vAlign w:val="center"/>
            <w:shd w:fill="F2F6FA"/>
          </w:tcPr>
          <w:p>
            <w:pPr>
              <w:spacing w:after="40"/>
            </w:pPr>
            <w:r>
              <w:rPr>
                <w:rFonts w:ascii="Aptos" w:hAnsi="Aptos"/>
                <w:sz w:val="15"/>
              </w:rPr>
              <w:t>File deklaratif versioned</w:t>
            </w:r>
          </w:p>
        </w:tc>
        <w:tc>
          <w:tcPr>
            <w:tcW w:type="dxa" w:w="3672"/>
            <w:vAlign w:val="center"/>
            <w:shd w:fill="F2F6FA"/>
          </w:tcPr>
          <w:p>
            <w:pPr>
              <w:spacing w:after="40"/>
            </w:pPr>
            <w:r>
              <w:rPr>
                <w:rFonts w:ascii="Aptos" w:hAnsi="Aptos"/>
                <w:sz w:val="15"/>
              </w:rPr>
              <w:t>ID 21 preset, speeds, duration frames, direction, backend status</w:t>
            </w:r>
          </w:p>
        </w:tc>
        <w:tc>
          <w:tcPr>
            <w:tcW w:type="dxa" w:w="2088"/>
            <w:vAlign w:val="center"/>
            <w:shd w:fill="F2F6FA"/>
          </w:tcPr>
          <w:p>
            <w:pPr>
              <w:spacing w:after="40"/>
            </w:pPr>
            <w:r>
              <w:rPr>
                <w:rFonts w:ascii="Aptos" w:hAnsi="Aptos"/>
                <w:sz w:val="15"/>
              </w:rPr>
              <w:t>Tidak ada silent fallback</w:t>
            </w:r>
          </w:p>
        </w:tc>
      </w:tr>
      <w:tr>
        <w:trPr>
          <w:cantSplit/>
        </w:trPr>
        <w:tc>
          <w:tcPr>
            <w:tcW w:type="dxa" w:w="1584"/>
            <w:vAlign w:val="center"/>
          </w:tcPr>
          <w:p>
            <w:pPr>
              <w:spacing w:after="40"/>
            </w:pPr>
            <w:r>
              <w:rPr>
                <w:rFonts w:ascii="Aptos" w:hAnsi="Aptos"/>
                <w:sz w:val="15"/>
              </w:rPr>
              <w:t>FX worker</w:t>
            </w:r>
          </w:p>
        </w:tc>
        <w:tc>
          <w:tcPr>
            <w:tcW w:type="dxa" w:w="2088"/>
            <w:vAlign w:val="center"/>
          </w:tcPr>
          <w:p>
            <w:pPr>
              <w:spacing w:after="40"/>
            </w:pPr>
            <w:r>
              <w:rPr>
                <w:rFonts w:ascii="Aptos" w:hAnsi="Aptos"/>
                <w:sz w:val="15"/>
              </w:rPr>
              <w:t>FFmpeg + image-mask generator</w:t>
            </w:r>
          </w:p>
        </w:tc>
        <w:tc>
          <w:tcPr>
            <w:tcW w:type="dxa" w:w="3672"/>
            <w:vAlign w:val="center"/>
          </w:tcPr>
          <w:p>
            <w:pPr>
              <w:spacing w:after="40"/>
            </w:pPr>
            <w:r>
              <w:rPr>
                <w:rFonts w:ascii="Aptos" w:hAnsi="Aptos"/>
                <w:sz w:val="15"/>
              </w:rPr>
              <w:t>Prerender alpha untuk kompleks; cachable dan reproducible</w:t>
            </w:r>
          </w:p>
        </w:tc>
        <w:tc>
          <w:tcPr>
            <w:tcW w:type="dxa" w:w="2088"/>
            <w:vAlign w:val="center"/>
          </w:tcPr>
          <w:p>
            <w:pPr>
              <w:spacing w:after="40"/>
            </w:pPr>
            <w:r>
              <w:rPr>
                <w:rFonts w:ascii="Aptos" w:hAnsi="Aptos"/>
                <w:sz w:val="15"/>
              </w:rPr>
              <w:t>Tidak membuat MP4 final sebagai output utama</w:t>
            </w:r>
          </w:p>
        </w:tc>
      </w:tr>
      <w:tr>
        <w:trPr>
          <w:cantSplit/>
        </w:trPr>
        <w:tc>
          <w:tcPr>
            <w:tcW w:type="dxa" w:w="1584"/>
            <w:vAlign w:val="center"/>
            <w:shd w:fill="F2F6FA"/>
          </w:tcPr>
          <w:p>
            <w:pPr>
              <w:spacing w:after="40"/>
            </w:pPr>
            <w:r>
              <w:rPr>
                <w:rFonts w:ascii="Aptos" w:hAnsi="Aptos"/>
                <w:sz w:val="15"/>
              </w:rPr>
              <w:t>QA/audit</w:t>
            </w:r>
          </w:p>
        </w:tc>
        <w:tc>
          <w:tcPr>
            <w:tcW w:type="dxa" w:w="2088"/>
            <w:vAlign w:val="center"/>
            <w:shd w:fill="F2F6FA"/>
          </w:tcPr>
          <w:p>
            <w:pPr>
              <w:spacing w:after="40"/>
            </w:pPr>
            <w:r>
              <w:rPr>
                <w:rFonts w:ascii="Aptos" w:hAnsi="Aptos"/>
                <w:sz w:val="15"/>
              </w:rPr>
              <w:t>Log JSON + probes + screenshot evidence</w:t>
            </w:r>
          </w:p>
        </w:tc>
        <w:tc>
          <w:tcPr>
            <w:tcW w:type="dxa" w:w="3672"/>
            <w:vAlign w:val="center"/>
            <w:shd w:fill="F2F6FA"/>
          </w:tcPr>
          <w:p>
            <w:pPr>
              <w:spacing w:after="40"/>
            </w:pPr>
            <w:r>
              <w:rPr>
                <w:rFonts w:ascii="Aptos" w:hAnsi="Aptos"/>
                <w:sz w:val="15"/>
              </w:rPr>
              <w:t>Report: hasil, warning, media, clip map, file hash</w:t>
            </w:r>
          </w:p>
        </w:tc>
        <w:tc>
          <w:tcPr>
            <w:tcW w:type="dxa" w:w="2088"/>
            <w:vAlign w:val="center"/>
            <w:shd w:fill="F2F6FA"/>
          </w:tcPr>
          <w:p>
            <w:pPr>
              <w:spacing w:after="40"/>
            </w:pPr>
            <w:r>
              <w:rPr>
                <w:rFonts w:ascii="Aptos" w:hAnsi="Aptos"/>
                <w:sz w:val="15"/>
              </w:rPr>
              <w:t>Tidak mengklaim hasil host sebelum diuji</w:t>
            </w:r>
          </w:p>
        </w:tc>
      </w:tr>
    </w:tbl>
    <w:p>
      <w:pPr>
        <w:spacing w:after="20"/>
      </w:pPr>
    </w:p>
    <w:p>
      <w:pPr>
        <w:pStyle w:val="Heading2"/>
      </w:pPr>
      <w:r>
        <w:t>5.2 Peta komunikasi dan otoritas</w:t>
      </w:r>
    </w:p>
    <w:tbl>
      <w:tblPr>
        <w:tblW w:type="auto" w:w="0"/>
        <w:tblLook w:firstColumn="1" w:firstRow="1" w:lastColumn="0" w:lastRow="0" w:noHBand="0" w:noVBand="1" w:val="04A0"/>
      </w:tblPr>
      <w:tblGrid>
        <w:gridCol w:w="9490"/>
      </w:tblGrid>
      <w:tr>
        <w:tc>
          <w:tcPr>
            <w:tcW w:type="dxa" w:w="9490"/>
            <w:shd w:fill="F1F5FA"/>
          </w:tcPr>
          <w:p>
            <w:pPr>
              <w:spacing w:after="0" w:line="240" w:lineRule="auto"/>
            </w:pPr>
            <w:r/>
            <w:r>
              <w:rPr>
                <w:rFonts w:ascii="Consolas" w:hAnsi="Consolas"/>
                <w:color w:val="293C4F"/>
                <w:sz w:val="14"/>
              </w:rPr>
              <w:t>GPT: EDIT_PLAN v2 + ANIMATION_PLAN v1</w:t>
            </w:r>
          </w:p>
          <w:p>
            <w:pPr>
              <w:spacing w:after="0" w:line="240" w:lineRule="auto"/>
            </w:pPr>
            <w:r>
              <w:rPr>
                <w:rFonts w:ascii="Consolas" w:hAnsi="Consolas"/>
                <w:color w:val="293C4F"/>
                <w:sz w:val="14"/>
              </w:rPr>
              <w:t xml:space="preserve">          |          |</w:t>
            </w:r>
          </w:p>
          <w:p>
            <w:pPr>
              <w:spacing w:after="0" w:line="240" w:lineRule="auto"/>
            </w:pPr>
            <w:r>
              <w:rPr>
                <w:rFonts w:ascii="Consolas" w:hAnsi="Consolas"/>
                <w:color w:val="293C4F"/>
                <w:sz w:val="14"/>
              </w:rPr>
              <w:t xml:space="preserve">          v          v</w:t>
            </w:r>
          </w:p>
          <w:p>
            <w:pPr>
              <w:spacing w:after="0" w:line="240" w:lineRule="auto"/>
            </w:pPr>
            <w:r>
              <w:rPr>
                <w:rFonts w:ascii="Consolas" w:hAnsi="Consolas"/>
                <w:color w:val="293C4F"/>
                <w:sz w:val="14"/>
              </w:rPr>
              <w:t xml:space="preserve">   [CEP UI -&gt; Schema/Media/SRT/Registry Validator]</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Preflight PASS</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[Timeline Compiler -&gt; deterministic manifest]</w:t>
            </w:r>
          </w:p>
          <w:p>
            <w:pPr>
              <w:spacing w:after="0" w:line="240" w:lineRule="auto"/>
            </w:pPr>
            <w:r>
              <w:rPr>
                <w:rFonts w:ascii="Consolas" w:hAnsi="Consolas"/>
                <w:color w:val="293C4F"/>
                <w:sz w:val="14"/>
              </w:rPr>
              <w:t xml:space="preserve">                /            \</w:t>
            </w:r>
          </w:p>
          <w:p>
            <w:pPr>
              <w:spacing w:after="0" w:line="240" w:lineRule="auto"/>
            </w:pPr>
            <w:r>
              <w:rPr>
                <w:rFonts w:ascii="Consolas" w:hAnsi="Consolas"/>
                <w:color w:val="293C4F"/>
                <w:sz w:val="14"/>
              </w:rPr>
              <w:t xml:space="preserve">      [ExtendScript]      [FFmpeg worker]</w:t>
            </w:r>
          </w:p>
          <w:p>
            <w:pPr>
              <w:spacing w:after="0" w:line="240" w:lineRule="auto"/>
            </w:pPr>
            <w:r>
              <w:rPr>
                <w:rFonts w:ascii="Consolas" w:hAnsi="Consolas"/>
                <w:color w:val="293C4F"/>
                <w:sz w:val="14"/>
              </w:rPr>
              <w:t xml:space="preserve">       native clips        alpha cache items</w:t>
            </w:r>
          </w:p>
          <w:p>
            <w:pPr>
              <w:spacing w:after="0" w:line="240" w:lineRule="auto"/>
            </w:pPr>
            <w:r>
              <w:rPr>
                <w:rFonts w:ascii="Consolas" w:hAnsi="Consolas"/>
                <w:color w:val="293C4F"/>
                <w:sz w:val="14"/>
              </w:rPr>
              <w:t xml:space="preserve">                \            /</w:t>
            </w:r>
          </w:p>
          <w:p>
            <w:pPr>
              <w:spacing w:after="0" w:line="240" w:lineRule="auto"/>
            </w:pPr>
            <w:r>
              <w:rPr>
                <w:rFonts w:ascii="Consolas" w:hAnsi="Consolas"/>
                <w:color w:val="293C4F"/>
                <w:sz w:val="14"/>
              </w:rPr>
              <w:t xml:space="preserve">        [Premiere Pro 2024 Sequence]</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[User manual edit + native Premiere export]</w:t>
            </w:r>
          </w:p>
        </w:tc>
      </w:tr>
    </w:tbl>
    <w:p>
      <w:pPr>
        <w:spacing w:after="20"/>
      </w:pPr>
    </w:p>
    <w:p>
      <w:r>
        <w:t>Bridge CSInterface.evalScript harus menggunakan metode host yang didefinisikan ketat. Jangan interpolasi bebas teks JSON menjadi kode ExtendScript. Panel menulis manifest sanitasi/escape ke file kerja; adapter JSX menerima path tervalidasi dan operasi kecil, bukan eksekusi string arbitrer. Nilai/response host harus bertipe dan dapat diserialisasi.</w:t>
      </w:r>
    </w:p>
    <w:p>
      <w:pPr>
        <w:pStyle w:val="Heading2"/>
      </w:pPr>
      <w:r>
        <w:t>5.3 Struktur kode yang ditargetkan</w:t>
      </w:r>
    </w:p>
    <w:tbl>
      <w:tblPr>
        <w:tblW w:type="auto" w:w="0"/>
        <w:tblLook w:firstColumn="1" w:firstRow="1" w:lastColumn="0" w:lastRow="0" w:noHBand="0" w:noVBand="1" w:val="04A0"/>
      </w:tblPr>
      <w:tblGrid>
        <w:gridCol w:w="9490"/>
      </w:tblGrid>
      <w:tr>
        <w:tc>
          <w:tcPr>
            <w:tcW w:type="dxa" w:w="9490"/>
            <w:shd w:fill="F1F5FA"/>
          </w:tcPr>
          <w:p>
            <w:pPr>
              <w:spacing w:after="0" w:line="240" w:lineRule="auto"/>
            </w:pPr>
            <w:r/>
            <w:r>
              <w:rPr>
                <w:rFonts w:ascii="Consolas" w:hAnsi="Consolas"/>
                <w:color w:val="293C4F"/>
                <w:sz w:val="14"/>
              </w:rPr>
              <w:t>ai-json-premiere-2024/</w:t>
            </w:r>
          </w:p>
          <w:p>
            <w:pPr>
              <w:spacing w:after="0" w:line="240" w:lineRule="auto"/>
            </w:pPr>
            <w:r>
              <w:rPr>
                <w:rFonts w:ascii="Consolas" w:hAnsi="Consolas"/>
                <w:color w:val="293C4F"/>
                <w:sz w:val="14"/>
              </w:rPr>
              <w:t xml:space="preserve">  CSXS/manifest.xml</w:t>
            </w:r>
          </w:p>
          <w:p>
            <w:pPr>
              <w:spacing w:after="0" w:line="240" w:lineRule="auto"/>
            </w:pPr>
            <w:r>
              <w:rPr>
                <w:rFonts w:ascii="Consolas" w:hAnsi="Consolas"/>
                <w:color w:val="293C4F"/>
                <w:sz w:val="14"/>
              </w:rPr>
              <w:t xml:space="preserve">  panel/index.html</w:t>
            </w:r>
          </w:p>
          <w:p>
            <w:pPr>
              <w:spacing w:after="0" w:line="240" w:lineRule="auto"/>
            </w:pPr>
            <w:r>
              <w:rPr>
                <w:rFonts w:ascii="Consolas" w:hAnsi="Consolas"/>
                <w:color w:val="293C4F"/>
                <w:sz w:val="14"/>
              </w:rPr>
              <w:t xml:space="preserve">  panel/css/app.css</w:t>
            </w:r>
          </w:p>
          <w:p>
            <w:pPr>
              <w:spacing w:after="0" w:line="240" w:lineRule="auto"/>
            </w:pPr>
            <w:r>
              <w:rPr>
                <w:rFonts w:ascii="Consolas" w:hAnsi="Consolas"/>
                <w:color w:val="293C4F"/>
                <w:sz w:val="14"/>
              </w:rPr>
              <w:t xml:space="preserve">  panel/js/app.js</w:t>
            </w:r>
          </w:p>
          <w:p>
            <w:pPr>
              <w:spacing w:after="0" w:line="240" w:lineRule="auto"/>
            </w:pPr>
            <w:r>
              <w:rPr>
                <w:rFonts w:ascii="Consolas" w:hAnsi="Consolas"/>
                <w:color w:val="293C4F"/>
                <w:sz w:val="14"/>
              </w:rPr>
              <w:t xml:space="preserve">  panel/js/CSInterface.js</w:t>
            </w:r>
          </w:p>
          <w:p>
            <w:pPr>
              <w:spacing w:after="0" w:line="240" w:lineRule="auto"/>
            </w:pPr>
            <w:r>
              <w:rPr>
                <w:rFonts w:ascii="Consolas" w:hAnsi="Consolas"/>
                <w:color w:val="293C4F"/>
                <w:sz w:val="14"/>
              </w:rPr>
              <w:t xml:space="preserve">  host/main.jsx</w:t>
            </w:r>
          </w:p>
          <w:p>
            <w:pPr>
              <w:spacing w:after="0" w:line="240" w:lineRule="auto"/>
            </w:pPr>
            <w:r>
              <w:rPr>
                <w:rFonts w:ascii="Consolas" w:hAnsi="Consolas"/>
                <w:color w:val="293C4F"/>
                <w:sz w:val="14"/>
              </w:rPr>
              <w:t xml:space="preserve">  host/lib/sequence.jsx</w:t>
            </w:r>
          </w:p>
          <w:p>
            <w:pPr>
              <w:spacing w:after="0" w:line="240" w:lineRule="auto"/>
            </w:pPr>
            <w:r>
              <w:rPr>
                <w:rFonts w:ascii="Consolas" w:hAnsi="Consolas"/>
                <w:color w:val="293C4F"/>
                <w:sz w:val="14"/>
              </w:rPr>
              <w:t xml:space="preserve">  host/lib/asset_placement.jsx</w:t>
            </w:r>
          </w:p>
          <w:p>
            <w:pPr>
              <w:spacing w:after="0" w:line="240" w:lineRule="auto"/>
            </w:pPr>
            <w:r>
              <w:rPr>
                <w:rFonts w:ascii="Consolas" w:hAnsi="Consolas"/>
                <w:color w:val="293C4F"/>
                <w:sz w:val="14"/>
              </w:rPr>
              <w:t xml:space="preserve">  host/lib/native_animation.jsx</w:t>
            </w:r>
          </w:p>
          <w:p>
            <w:pPr>
              <w:spacing w:after="0" w:line="240" w:lineRule="auto"/>
            </w:pPr>
            <w:r>
              <w:rPr>
                <w:rFonts w:ascii="Consolas" w:hAnsi="Consolas"/>
                <w:color w:val="293C4F"/>
                <w:sz w:val="14"/>
              </w:rPr>
              <w:t xml:space="preserve">  core/schema/edit-plan-v2.schema.json</w:t>
            </w:r>
          </w:p>
          <w:p>
            <w:pPr>
              <w:spacing w:after="0" w:line="240" w:lineRule="auto"/>
            </w:pPr>
            <w:r>
              <w:rPr>
                <w:rFonts w:ascii="Consolas" w:hAnsi="Consolas"/>
                <w:color w:val="293C4F"/>
                <w:sz w:val="14"/>
              </w:rPr>
              <w:t xml:space="preserve">  core/schema/animation-plan-v1.schema.json</w:t>
            </w:r>
          </w:p>
          <w:p>
            <w:pPr>
              <w:spacing w:after="0" w:line="240" w:lineRule="auto"/>
            </w:pPr>
            <w:r>
              <w:rPr>
                <w:rFonts w:ascii="Consolas" w:hAnsi="Consolas"/>
                <w:color w:val="293C4F"/>
                <w:sz w:val="14"/>
              </w:rPr>
              <w:t xml:space="preserve">  core/registry/canva-both-21-v1.json</w:t>
            </w:r>
          </w:p>
          <w:p>
            <w:pPr>
              <w:spacing w:after="0" w:line="240" w:lineRule="auto"/>
            </w:pPr>
            <w:r>
              <w:rPr>
                <w:rFonts w:ascii="Consolas" w:hAnsi="Consolas"/>
                <w:color w:val="293C4F"/>
                <w:sz w:val="14"/>
              </w:rPr>
              <w:t xml:space="preserve">  worker/preflight.py</w:t>
            </w:r>
          </w:p>
          <w:p>
            <w:pPr>
              <w:spacing w:after="0" w:line="240" w:lineRule="auto"/>
            </w:pPr>
            <w:r>
              <w:rPr>
                <w:rFonts w:ascii="Consolas" w:hAnsi="Consolas"/>
                <w:color w:val="293C4F"/>
                <w:sz w:val="14"/>
              </w:rPr>
              <w:t xml:space="preserve">  worker/timeline_compiler.py</w:t>
            </w:r>
          </w:p>
          <w:p>
            <w:pPr>
              <w:spacing w:after="0" w:line="240" w:lineRule="auto"/>
            </w:pPr>
            <w:r>
              <w:rPr>
                <w:rFonts w:ascii="Consolas" w:hAnsi="Consolas"/>
                <w:color w:val="293C4F"/>
                <w:sz w:val="14"/>
              </w:rPr>
              <w:t xml:space="preserve">  worker/fx_builder.py</w:t>
            </w:r>
          </w:p>
          <w:p>
            <w:pPr>
              <w:spacing w:after="0" w:line="240" w:lineRule="auto"/>
            </w:pPr>
            <w:r>
              <w:rPr>
                <w:rFonts w:ascii="Consolas" w:hAnsi="Consolas"/>
                <w:color w:val="293C4F"/>
                <w:sz w:val="14"/>
              </w:rPr>
              <w:t xml:space="preserve">  tests/fixtures/...</w:t>
            </w:r>
          </w:p>
          <w:p>
            <w:pPr>
              <w:spacing w:after="0" w:line="240" w:lineRule="auto"/>
            </w:pPr>
            <w:r>
              <w:rPr>
                <w:rFonts w:ascii="Consolas" w:hAnsi="Consolas"/>
                <w:color w:val="293C4F"/>
                <w:sz w:val="14"/>
              </w:rPr>
              <w:t xml:space="preserve">  tests/unit/...</w:t>
            </w:r>
          </w:p>
          <w:p>
            <w:pPr>
              <w:spacing w:after="0" w:line="240" w:lineRule="auto"/>
            </w:pPr>
            <w:r>
              <w:rPr>
                <w:rFonts w:ascii="Consolas" w:hAnsi="Consolas"/>
                <w:color w:val="293C4F"/>
                <w:sz w:val="14"/>
              </w:rPr>
              <w:t xml:space="preserve">  tests/integration/...</w:t>
            </w:r>
          </w:p>
          <w:p>
            <w:pPr>
              <w:spacing w:after="0" w:line="240" w:lineRule="auto"/>
            </w:pPr>
            <w:r>
              <w:rPr>
                <w:rFonts w:ascii="Consolas" w:hAnsi="Consolas"/>
                <w:color w:val="293C4F"/>
                <w:sz w:val="14"/>
              </w:rPr>
              <w:t xml:space="preserve">  docs/host_capability_matrix.md</w:t>
            </w:r>
          </w:p>
          <w:p>
            <w:pPr>
              <w:spacing w:after="0" w:line="240" w:lineRule="auto"/>
            </w:pPr>
            <w:r>
              <w:rPr>
                <w:rFonts w:ascii="Consolas" w:hAnsi="Consolas"/>
                <w:color w:val="293C4F"/>
                <w:sz w:val="14"/>
              </w:rPr>
              <w:t xml:space="preserve">  docs/README_ID.md</w:t>
            </w:r>
          </w:p>
          <w:p>
            <w:pPr>
              <w:spacing w:after="0" w:line="240" w:lineRule="auto"/>
            </w:pPr>
            <w:r>
              <w:rPr>
                <w:rFonts w:ascii="Consolas" w:hAnsi="Consolas"/>
                <w:color w:val="293C4F"/>
                <w:sz w:val="14"/>
              </w:rPr>
              <w:t xml:space="preserve">  packaging/...</w:t>
            </w:r>
          </w:p>
        </w:tc>
      </w:tr>
    </w:tbl>
    <w:p>
      <w:pPr>
        <w:spacing w:after="20"/>
      </w:pPr>
    </w:p>
    <w:p>
      <w:pPr>
        <w:pStyle w:val="Heading2"/>
      </w:pPr>
      <w:r>
        <w:t>5.4 Prasyarat minimum dan host guard</w:t>
      </w:r>
    </w:p>
    <w:p>
      <w:pPr>
        <w:pStyle w:val="ListBullet"/>
      </w:pPr>
      <w:r>
        <w:t>Target host Premiere Pro major 24; simpan build persis (24.x.y), sistem operasi, CEP runtime dan language UI dalam laporan startup. Fitur yang belum dibuktikan pada build tersebut berstatus BLOCKED/UNVERIFIED.</w:t>
      </w:r>
    </w:p>
    <w:p>
      <w:pPr>
        <w:pStyle w:val="ListBullet"/>
      </w:pPr>
      <w:r>
        <w:t>CEP manifest Host Name=PPRO dengan rentang versi yang sengaja membatasi 24.x; CSXS runtime harus dipastikan pada host nyata (laporan praktik 24.x menggunakan CEP 11).</w:t>
      </w:r>
    </w:p>
    <w:p>
      <w:pPr>
        <w:pStyle w:val="ListBullet"/>
      </w:pPr>
      <w:r>
        <w:t>Periksa project aktif dan sequence. Jika tidak aman mengubahnya, plugin membuat sequence baru dengan nama unik; jika host API create sequence/template gagal, tampilkan instruksi/manual gating - tidak memaksa setelan sequence default yang mungkin salah.</w:t>
      </w:r>
    </w:p>
    <w:p>
      <w:pPr>
        <w:pStyle w:val="ListBullet"/>
      </w:pPr>
      <w:r>
        <w:t>Perbedaan locale dan nama tampilan efek: gunakan stable matchName bila ada, bukan label UI bahasa tertentu; jika tidak tersedia, host capability discovery dan uji per-effect wajib.</w:t>
      </w:r>
    </w:p>
    <w:p>
      <w:pPr>
        <w:pStyle w:val="Heading2"/>
      </w:pPr>
      <w:r>
        <w:t>5.5 Konektor project, status, dan operasi idempotent</w:t>
      </w:r>
    </w:p>
    <w:p>
      <w:r>
        <w:t>Setiap assembly job memiliki job_id, project_id, edit_revision, animation_revision, assembly_hash dan target_sequence_name. Mode default CREATE_NEW_SEQUENCE; fitur UPDATE_EXISTING hanya dipertimbangkan setelah bukti idempotency. Tombol ulang bukan memasukkan duplikat ke timeline lama. Preflight menghasilkan rencana operasi yang bisa dibaca pengguna: n PNG, n native anim, n prerender, rentang track, estimasi cache dan semua warning.</w:t>
      </w:r>
    </w:p>
    <w:p>
      <w:pPr>
        <w:pStyle w:val="Heading1"/>
      </w:pPr>
      <w:r>
        <w:t>6. Membuat sequence, track, aset dan kontrol proyek</w:t>
      </w:r>
    </w:p>
    <w:p>
      <w:pPr>
        <w:pStyle w:val="Heading2"/>
      </w:pPr>
      <w:r>
        <w:t>6.1 Track plan dan prioritas komposit</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1584"/>
            <w:shd w:fill="1B528F"/>
          </w:tcPr>
          <w:p>
            <w:r>
              <w:rPr>
                <w:b/>
                <w:color w:val="FFFFFF"/>
                <w:sz w:val="16"/>
              </w:rPr>
              <w:t>TRACK</w:t>
            </w:r>
          </w:p>
        </w:tc>
        <w:tc>
          <w:tcPr>
            <w:tcW w:type="dxa" w:w="3744"/>
            <w:shd w:fill="1B528F"/>
          </w:tcPr>
          <w:p>
            <w:r>
              <w:rPr>
                <w:b/>
                <w:color w:val="FFFFFF"/>
                <w:sz w:val="16"/>
              </w:rPr>
              <w:t>ISI</w:t>
            </w:r>
          </w:p>
        </w:tc>
        <w:tc>
          <w:tcPr>
            <w:tcW w:type="dxa" w:w="4032"/>
            <w:shd w:fill="1B528F"/>
          </w:tcPr>
          <w:p>
            <w:r>
              <w:rPr>
                <w:b/>
                <w:color w:val="FFFFFF"/>
                <w:sz w:val="16"/>
              </w:rPr>
              <w:t>KONTRAK</w:t>
            </w:r>
          </w:p>
        </w:tc>
      </w:tr>
      <w:tr>
        <w:trPr>
          <w:cantSplit/>
        </w:trPr>
        <w:tc>
          <w:tcPr>
            <w:tcW w:type="dxa" w:w="1584"/>
            <w:vAlign w:val="center"/>
          </w:tcPr>
          <w:p>
            <w:pPr>
              <w:spacing w:after="40"/>
            </w:pPr>
            <w:r>
              <w:rPr>
                <w:rFonts w:ascii="Aptos" w:hAnsi="Aptos"/>
                <w:sz w:val="16"/>
              </w:rPr>
              <w:t>V1</w:t>
            </w:r>
          </w:p>
        </w:tc>
        <w:tc>
          <w:tcPr>
            <w:tcW w:type="dxa" w:w="3744"/>
            <w:vAlign w:val="center"/>
          </w:tcPr>
          <w:p>
            <w:pPr>
              <w:spacing w:after="40"/>
            </w:pPr>
            <w:r>
              <w:rPr>
                <w:rFonts w:ascii="Aptos" w:hAnsi="Aptos"/>
                <w:sz w:val="16"/>
              </w:rPr>
              <w:t>Background MP4 loop</w:t>
            </w:r>
          </w:p>
        </w:tc>
        <w:tc>
          <w:tcPr>
            <w:tcW w:type="dxa" w:w="4032"/>
            <w:vAlign w:val="center"/>
          </w:tcPr>
          <w:p>
            <w:pPr>
              <w:spacing w:after="40"/>
            </w:pPr>
            <w:r>
              <w:rPr>
                <w:rFonts w:ascii="Aptos" w:hAnsi="Aptos"/>
                <w:sz w:val="16"/>
              </w:rPr>
              <w:t>Audio background dimute kecuali eksplisit diizinkan</w:t>
            </w:r>
          </w:p>
        </w:tc>
      </w:tr>
      <w:tr>
        <w:trPr>
          <w:cantSplit/>
        </w:trPr>
        <w:tc>
          <w:tcPr>
            <w:tcW w:type="dxa" w:w="1584"/>
            <w:vAlign w:val="center"/>
            <w:shd w:fill="F2F6FA"/>
          </w:tcPr>
          <w:p>
            <w:pPr>
              <w:spacing w:after="40"/>
            </w:pPr>
            <w:r>
              <w:rPr>
                <w:rFonts w:ascii="Aptos" w:hAnsi="Aptos"/>
                <w:sz w:val="16"/>
              </w:rPr>
              <w:t>V2</w:t>
            </w:r>
          </w:p>
        </w:tc>
        <w:tc>
          <w:tcPr>
            <w:tcW w:type="dxa" w:w="3744"/>
            <w:vAlign w:val="center"/>
            <w:shd w:fill="F2F6FA"/>
          </w:tcPr>
          <w:p>
            <w:pPr>
              <w:spacing w:after="40"/>
            </w:pPr>
            <w:r>
              <w:rPr>
                <w:rFonts w:ascii="Aptos" w:hAnsi="Aptos"/>
                <w:sz w:val="16"/>
              </w:rPr>
              <w:t>Gambar SINGLE atau slot kiri DOUBLE</w:t>
            </w:r>
          </w:p>
        </w:tc>
        <w:tc>
          <w:tcPr>
            <w:tcW w:type="dxa" w:w="4032"/>
            <w:vAlign w:val="center"/>
            <w:shd w:fill="F2F6FA"/>
          </w:tcPr>
          <w:p>
            <w:pPr>
              <w:spacing w:after="40"/>
            </w:pPr>
            <w:r>
              <w:rPr>
                <w:rFonts w:ascii="Aptos" w:hAnsi="Aptos"/>
                <w:sz w:val="16"/>
              </w:rPr>
              <w:t>Satu track managed, tidak menimpa item manual</w:t>
            </w:r>
          </w:p>
        </w:tc>
      </w:tr>
      <w:tr>
        <w:trPr>
          <w:cantSplit/>
        </w:trPr>
        <w:tc>
          <w:tcPr>
            <w:tcW w:type="dxa" w:w="1584"/>
            <w:vAlign w:val="center"/>
          </w:tcPr>
          <w:p>
            <w:pPr>
              <w:spacing w:after="40"/>
            </w:pPr>
            <w:r>
              <w:rPr>
                <w:rFonts w:ascii="Aptos" w:hAnsi="Aptos"/>
                <w:sz w:val="16"/>
              </w:rPr>
              <w:t>V3</w:t>
            </w:r>
          </w:p>
        </w:tc>
        <w:tc>
          <w:tcPr>
            <w:tcW w:type="dxa" w:w="3744"/>
            <w:vAlign w:val="center"/>
          </w:tcPr>
          <w:p>
            <w:pPr>
              <w:spacing w:after="40"/>
            </w:pPr>
            <w:r>
              <w:rPr>
                <w:rFonts w:ascii="Aptos" w:hAnsi="Aptos"/>
                <w:sz w:val="16"/>
              </w:rPr>
              <w:t>Slot kanan DOUBLE</w:t>
            </w:r>
          </w:p>
        </w:tc>
        <w:tc>
          <w:tcPr>
            <w:tcW w:type="dxa" w:w="4032"/>
            <w:vAlign w:val="center"/>
          </w:tcPr>
          <w:p>
            <w:pPr>
              <w:spacing w:after="40"/>
            </w:pPr>
            <w:r>
              <w:rPr>
                <w:rFonts w:ascii="Aptos" w:hAnsi="Aptos"/>
                <w:sz w:val="16"/>
              </w:rPr>
              <w:t>Terpisah; stagger sesuai JSON</w:t>
            </w:r>
          </w:p>
        </w:tc>
      </w:tr>
      <w:tr>
        <w:trPr>
          <w:cantSplit/>
        </w:trPr>
        <w:tc>
          <w:tcPr>
            <w:tcW w:type="dxa" w:w="1584"/>
            <w:vAlign w:val="center"/>
            <w:shd w:fill="F2F6FA"/>
          </w:tcPr>
          <w:p>
            <w:pPr>
              <w:spacing w:after="40"/>
            </w:pPr>
            <w:r>
              <w:rPr>
                <w:rFonts w:ascii="Aptos" w:hAnsi="Aptos"/>
                <w:sz w:val="16"/>
              </w:rPr>
              <w:t>V4 opsional</w:t>
            </w:r>
          </w:p>
        </w:tc>
        <w:tc>
          <w:tcPr>
            <w:tcW w:type="dxa" w:w="3744"/>
            <w:vAlign w:val="center"/>
            <w:shd w:fill="F2F6FA"/>
          </w:tcPr>
          <w:p>
            <w:pPr>
              <w:spacing w:after="40"/>
            </w:pPr>
            <w:r>
              <w:rPr>
                <w:rFonts w:ascii="Aptos" w:hAnsi="Aptos"/>
                <w:sz w:val="16"/>
              </w:rPr>
              <w:t>Graphic/label jika project memang mengatur</w:t>
            </w:r>
          </w:p>
        </w:tc>
        <w:tc>
          <w:tcPr>
            <w:tcW w:type="dxa" w:w="4032"/>
            <w:vAlign w:val="center"/>
            <w:shd w:fill="F2F6FA"/>
          </w:tcPr>
          <w:p>
            <w:pPr>
              <w:spacing w:after="40"/>
            </w:pPr>
            <w:r>
              <w:rPr>
                <w:rFonts w:ascii="Aptos" w:hAnsi="Aptos"/>
                <w:sz w:val="16"/>
              </w:rPr>
              <w:t>Tidak ditambahkan bila label sudah baked dalam PNG</w:t>
            </w:r>
          </w:p>
        </w:tc>
      </w:tr>
      <w:tr>
        <w:trPr>
          <w:cantSplit/>
        </w:trPr>
        <w:tc>
          <w:tcPr>
            <w:tcW w:type="dxa" w:w="1584"/>
            <w:vAlign w:val="center"/>
          </w:tcPr>
          <w:p>
            <w:pPr>
              <w:spacing w:after="40"/>
            </w:pPr>
            <w:r>
              <w:rPr>
                <w:rFonts w:ascii="Aptos" w:hAnsi="Aptos"/>
                <w:sz w:val="16"/>
              </w:rPr>
              <w:t>V5 opsional</w:t>
            </w:r>
          </w:p>
        </w:tc>
        <w:tc>
          <w:tcPr>
            <w:tcW w:type="dxa" w:w="3744"/>
            <w:vAlign w:val="center"/>
          </w:tcPr>
          <w:p>
            <w:pPr>
              <w:spacing w:after="40"/>
            </w:pPr>
            <w:r>
              <w:rPr>
                <w:rFonts w:ascii="Aptos" w:hAnsi="Aptos"/>
                <w:sz w:val="16"/>
              </w:rPr>
              <w:t>Subtitle dari SRT bila output meminta</w:t>
            </w:r>
          </w:p>
        </w:tc>
        <w:tc>
          <w:tcPr>
            <w:tcW w:type="dxa" w:w="4032"/>
            <w:vAlign w:val="center"/>
          </w:tcPr>
          <w:p>
            <w:pPr>
              <w:spacing w:after="40"/>
            </w:pPr>
            <w:r>
              <w:rPr>
                <w:rFonts w:ascii="Aptos" w:hAnsi="Aptos"/>
                <w:sz w:val="16"/>
              </w:rPr>
              <w:t>Tidak otomatis bila NONE / overlay subtitle terpisah</w:t>
            </w:r>
          </w:p>
        </w:tc>
      </w:tr>
      <w:tr>
        <w:trPr>
          <w:cantSplit/>
        </w:trPr>
        <w:tc>
          <w:tcPr>
            <w:tcW w:type="dxa" w:w="1584"/>
            <w:vAlign w:val="center"/>
            <w:shd w:fill="F2F6FA"/>
          </w:tcPr>
          <w:p>
            <w:pPr>
              <w:spacing w:after="40"/>
            </w:pPr>
            <w:r>
              <w:rPr>
                <w:rFonts w:ascii="Aptos" w:hAnsi="Aptos"/>
                <w:sz w:val="16"/>
              </w:rPr>
              <w:t>A1</w:t>
            </w:r>
          </w:p>
        </w:tc>
        <w:tc>
          <w:tcPr>
            <w:tcW w:type="dxa" w:w="3744"/>
            <w:vAlign w:val="center"/>
            <w:shd w:fill="F2F6FA"/>
          </w:tcPr>
          <w:p>
            <w:pPr>
              <w:spacing w:after="40"/>
            </w:pPr>
            <w:r>
              <w:rPr>
                <w:rFonts w:ascii="Aptos" w:hAnsi="Aptos"/>
                <w:sz w:val="16"/>
              </w:rPr>
              <w:t>Narasi asli</w:t>
            </w:r>
          </w:p>
        </w:tc>
        <w:tc>
          <w:tcPr>
            <w:tcW w:type="dxa" w:w="4032"/>
            <w:vAlign w:val="center"/>
            <w:shd w:fill="F2F6FA"/>
          </w:tcPr>
          <w:p>
            <w:pPr>
              <w:spacing w:after="40"/>
            </w:pPr>
            <w:r>
              <w:rPr>
                <w:rFonts w:ascii="Aptos" w:hAnsi="Aptos"/>
                <w:sz w:val="16"/>
              </w:rPr>
              <w:t>Source timing mengikuti project, tidak retime otomatis</w:t>
            </w:r>
          </w:p>
        </w:tc>
      </w:tr>
      <w:tr>
        <w:trPr>
          <w:cantSplit/>
        </w:trPr>
        <w:tc>
          <w:tcPr>
            <w:tcW w:type="dxa" w:w="1584"/>
            <w:vAlign w:val="center"/>
          </w:tcPr>
          <w:p>
            <w:pPr>
              <w:spacing w:after="40"/>
            </w:pPr>
            <w:r>
              <w:rPr>
                <w:rFonts w:ascii="Aptos" w:hAnsi="Aptos"/>
                <w:sz w:val="16"/>
              </w:rPr>
              <w:t>A2 opsional</w:t>
            </w:r>
          </w:p>
        </w:tc>
        <w:tc>
          <w:tcPr>
            <w:tcW w:type="dxa" w:w="3744"/>
            <w:vAlign w:val="center"/>
          </w:tcPr>
          <w:p>
            <w:pPr>
              <w:spacing w:after="40"/>
            </w:pPr>
            <w:r>
              <w:rPr>
                <w:rFonts w:ascii="Aptos" w:hAnsi="Aptos"/>
                <w:sz w:val="16"/>
              </w:rPr>
              <w:t>Musik/ambience bila source disetujui</w:t>
            </w:r>
          </w:p>
        </w:tc>
        <w:tc>
          <w:tcPr>
            <w:tcW w:type="dxa" w:w="4032"/>
            <w:vAlign w:val="center"/>
          </w:tcPr>
          <w:p>
            <w:pPr>
              <w:spacing w:after="40"/>
            </w:pPr>
            <w:r>
              <w:rPr>
                <w:rFonts w:ascii="Aptos" w:hAnsi="Aptos"/>
                <w:sz w:val="16"/>
              </w:rPr>
              <w:t>Dilarang menambah lagu/efek suara sendiri</w:t>
            </w:r>
          </w:p>
        </w:tc>
      </w:tr>
    </w:tbl>
    <w:p>
      <w:pPr>
        <w:spacing w:after="20"/>
      </w:pPr>
    </w:p>
    <w:p>
      <w:r>
        <w:t>Urutan track V1–V5 adalah baseline rancangan, dapat berbeda setelah host pilot tetapi tetap deterministik dan direkam pada laporan. Di tiap sequence, track milik plugin ditandai prefix atau metadata; perubahan manual pada track selain milik plugin tidak boleh disentuh.</w:t>
      </w:r>
    </w:p>
    <w:p>
      <w:pPr>
        <w:pStyle w:val="Heading2"/>
      </w:pPr>
      <w:r>
        <w:t>6.2 Algoritma assembly deterministik</w:t>
      </w:r>
    </w:p>
    <w:p>
      <w:pPr>
        <w:pStyle w:val="ListNumber"/>
      </w:pPr>
      <w:r>
        <w:t>Ambil ProjectContext dari dua JSON; validasi schema dan hash. Jika media kurang STOP sebelum memanggil Premiere API yang mengubah timeline.</w:t>
      </w:r>
    </w:p>
    <w:p>
      <w:pPr>
        <w:pStyle w:val="ListNumber"/>
      </w:pPr>
      <w:r>
        <w:t>Pastikan Premiere project tersedia dan pengguna menyetujui pembuatan sequence baru; minta penyimpanan project jika belum pernah disimpan.</w:t>
      </w:r>
    </w:p>
    <w:p>
      <w:pPr>
        <w:pStyle w:val="ListNumber"/>
      </w:pPr>
      <w:r>
        <w:t>Import file PNG, audio, background melalui API project; verifikasi ProjectItem dari path/ID dan decoder.</w:t>
      </w:r>
    </w:p>
    <w:p>
      <w:pPr>
        <w:pStyle w:val="ListNumber"/>
      </w:pPr>
      <w:r>
        <w:t>Buat sequence dengan resolusi/timebase yang diverifikasi; bila preset dibuat di Premiere, gunakan template preset yang sudah disertifikasi, jangan bergantung default.</w:t>
      </w:r>
    </w:p>
    <w:p>
      <w:pPr>
        <w:pStyle w:val="ListNumber"/>
      </w:pPr>
      <w:r>
        <w:t>Atur/cek jumlah track. Insert background dan audio; bedakan source in/out vs sequence start/end agar tidak menciptakan ripple.</w:t>
      </w:r>
    </w:p>
    <w:p>
      <w:pPr>
        <w:pStyle w:val="ListNumber"/>
      </w:pPr>
      <w:r>
        <w:t>Untuk tiap scene, masukkan klip aset tepat pada start_frame dan end_frame; pastikan layer kiri/kanan, base transform, alpha dan label sesuai profil layout.</w:t>
      </w:r>
    </w:p>
    <w:p>
      <w:pPr>
        <w:pStyle w:val="ListNumber"/>
      </w:pPr>
      <w:r>
        <w:t>Ambil satu preset BOTH dari ANIMATION_PLAN per pasangan scene/asset, resolusi durasi/speed/direction dari registry.</w:t>
      </w:r>
    </w:p>
    <w:p>
      <w:pPr>
        <w:pStyle w:val="ListNumber"/>
      </w:pPr>
      <w:r>
        <w:t>Jika backend NATIVE: apply transform/opacity/keyframe pada properti yang terbukti; jika PRERENDER: hasilkan RGBA clip transparan yang tetap dapat dipindah sebagai klip independen.</w:t>
      </w:r>
    </w:p>
    <w:p>
      <w:pPr>
        <w:pStyle w:val="ListNumber"/>
      </w:pPr>
      <w:r>
        <w:t>Masukkan marker scene dan import subtitle hanya jika kebijakan eksplisit meminta. Simpan laporan setiap operasi.</w:t>
      </w:r>
    </w:p>
    <w:p>
      <w:pPr>
        <w:pStyle w:val="ListNumber"/>
      </w:pPr>
      <w:r>
        <w:t>Baca kembali sequence track clips/start/end/effect properties; jika mismatch, tandai FAIL, jangan klaim PASS. Simpan project melalui tindakan pengguna/host bila tersedia.</w:t>
      </w:r>
    </w:p>
    <w:p>
      <w:pPr>
        <w:pStyle w:val="Heading2"/>
      </w:pPr>
      <w:r>
        <w:t>6.3 Melindungi edit manual pengguna</w:t>
      </w:r>
    </w:p>
    <w:p>
      <w:r>
        <w:t>Default non-destruktif: buat sequence baru bernama AI_JSON_&lt;project&gt;_&lt;revision&gt;_&lt;job&gt;. Jangan menghapus item pengguna dari timeline aktif. Bila assembly gagal setengah jalan, tandai sequence INCOMPLETE dan laporkan daftar item yang mungkin tertinggal; untuk retry buat sequence baru, bukan "cleanup" tanpa verifikasi. Auto relink hanya menggunakan hash/path yang cocok. Cache tidak boleh dihapus selama linked di project.</w:t>
      </w:r>
    </w:p>
    <w:p>
      <w:pPr>
        <w:pStyle w:val="Heading2"/>
      </w:pPr>
      <w:r>
        <w:t>6.4 Native property proof dan batas API</w:t>
      </w:r>
    </w:p>
    <w:p>
      <w:r>
        <w:t>Scripting Guide mendokumentasikan Track.insertClip(), Sequence.insertClip(), TrackItem.components serta ComponentParam.areKeyframesSupported(), setTimeVarying(), addKey() dan setValueAtKey(). Namun keberhasilan untuk param tertentu dan ketepatan waktu keyframe tetap harus dibuktikan per build 24.x. Pengaturan effects/transition baru yang tidak tersedia dalam official DOM tidak boleh diam-diam mengandalkan QE DOM sebagai dependency produksi; opsi alternatif adalah preset/MOGRT yang dapat dibuktikan, plugin effect SDK, atau PRERENDER.</w:t>
      </w:r>
    </w:p>
    <w:p>
      <w:pPr>
        <w:pStyle w:val="Heading1"/>
      </w:pPr>
      <w:r>
        <w:t>7. Animation Engine - 21 preset, mode BOTH wajib</w:t>
      </w:r>
    </w:p>
    <w:p>
      <w:pPr>
        <w:pStyle w:val="Heading2"/>
      </w:pPr>
      <w:r>
        <w:t>7.1 Aturan animasi yang dikunci</w:t>
      </w:r>
    </w:p>
    <w:p>
      <w:r>
        <w:t>Setiap kemunculan gambar di setiap scene tepat satu pilihan preset. Pada fase IN dan OUT berlaku preset ID yang sama. "BOTH" bukan berarti IN dan OUT harus berupa frame identik terbalik; perilaku keluar mengikuti definisi EXIT dari preset yang sama di registry. GPT hanya memilih preset, speed, direction kompatibel; aplikasi menentukan durasi frame dan kurva. Tidak ada ENTER_EFFECT/EXIT_EFFECT dua pilihan.</w:t>
      </w:r>
    </w:p>
    <w:p>
      <w:pPr>
        <w:pStyle w:val="Heading2"/>
      </w:pPr>
      <w:r>
        <w:t>7.2 Daftar preset yang harus didukung dan diuji</w:t>
      </w:r>
    </w:p>
    <w:tbl>
      <w:tblPr>
        <w:tblStyle w:val="TableGrid"/>
        <w:tblW w:type="auto" w:w="0"/>
        <w:jc w:val="center"/>
        <w:tblLook w:firstColumn="1" w:firstRow="1" w:lastColumn="0" w:lastRow="0" w:noHBand="0" w:noVBand="1" w:val="04A0"/>
      </w:tblPr>
      <w:tblGrid>
        <w:gridCol w:w="1582"/>
        <w:gridCol w:w="1582"/>
        <w:gridCol w:w="1582"/>
        <w:gridCol w:w="1582"/>
        <w:gridCol w:w="1582"/>
        <w:gridCol w:w="1582"/>
      </w:tblGrid>
      <w:tr>
        <w:trPr>
          <w:tblHeader w:val="true"/>
        </w:trPr>
        <w:tc>
          <w:tcPr>
            <w:tcW w:type="dxa" w:w="720"/>
            <w:shd w:fill="1B528F"/>
          </w:tcPr>
          <w:p>
            <w:r>
              <w:rPr>
                <w:b/>
                <w:color w:val="FFFFFF"/>
                <w:sz w:val="15"/>
              </w:rPr>
              <w:t>ID</w:t>
            </w:r>
          </w:p>
        </w:tc>
        <w:tc>
          <w:tcPr>
            <w:tcW w:type="dxa" w:w="2088"/>
            <w:shd w:fill="1B528F"/>
          </w:tcPr>
          <w:p>
            <w:r>
              <w:rPr>
                <w:b/>
                <w:color w:val="FFFFFF"/>
                <w:sz w:val="15"/>
              </w:rPr>
              <w:t>PRESET</w:t>
            </w:r>
          </w:p>
        </w:tc>
        <w:tc>
          <w:tcPr>
            <w:tcW w:type="dxa" w:w="1440"/>
            <w:shd w:fill="1B528F"/>
          </w:tcPr>
          <w:p>
            <w:r>
              <w:rPr>
                <w:b/>
                <w:color w:val="FFFFFF"/>
                <w:sz w:val="15"/>
              </w:rPr>
              <w:t>KELUARGA</w:t>
            </w:r>
          </w:p>
        </w:tc>
        <w:tc>
          <w:tcPr>
            <w:tcW w:type="dxa" w:w="864"/>
            <w:shd w:fill="1B528F"/>
          </w:tcPr>
          <w:p>
            <w:r>
              <w:rPr>
                <w:b/>
                <w:color w:val="FFFFFF"/>
                <w:sz w:val="15"/>
              </w:rPr>
              <w:t>IN 30FPS</w:t>
            </w:r>
          </w:p>
        </w:tc>
        <w:tc>
          <w:tcPr>
            <w:tcW w:type="dxa" w:w="936"/>
            <w:shd w:fill="1B528F"/>
          </w:tcPr>
          <w:p>
            <w:r>
              <w:rPr>
                <w:b/>
                <w:color w:val="FFFFFF"/>
                <w:sz w:val="15"/>
              </w:rPr>
              <w:t>OUT 30FPS</w:t>
            </w:r>
          </w:p>
        </w:tc>
        <w:tc>
          <w:tcPr>
            <w:tcW w:type="dxa" w:w="3240"/>
            <w:shd w:fill="1B528F"/>
          </w:tcPr>
          <w:p>
            <w:r>
              <w:rPr>
                <w:b/>
                <w:color w:val="FFFFFF"/>
                <w:sz w:val="15"/>
              </w:rPr>
              <w:t>STATUS KELAYAKAN</w:t>
            </w:r>
          </w:p>
        </w:tc>
      </w:tr>
      <w:tr>
        <w:trPr>
          <w:cantSplit/>
        </w:trPr>
        <w:tc>
          <w:tcPr>
            <w:tcW w:type="dxa" w:w="720"/>
            <w:vAlign w:val="center"/>
          </w:tcPr>
          <w:p>
            <w:pPr>
              <w:spacing w:after="40"/>
            </w:pPr>
            <w:r>
              <w:rPr>
                <w:rFonts w:ascii="Aptos" w:hAnsi="Aptos"/>
                <w:sz w:val="15"/>
              </w:rPr>
              <w:t>R01</w:t>
            </w:r>
          </w:p>
        </w:tc>
        <w:tc>
          <w:tcPr>
            <w:tcW w:type="dxa" w:w="2088"/>
            <w:vAlign w:val="center"/>
          </w:tcPr>
          <w:p>
            <w:pPr>
              <w:spacing w:after="40"/>
            </w:pPr>
            <w:r>
              <w:rPr>
                <w:rFonts w:ascii="Aptos" w:hAnsi="Aptos"/>
                <w:sz w:val="15"/>
              </w:rPr>
              <w:t>Brush</w:t>
            </w:r>
          </w:p>
        </w:tc>
        <w:tc>
          <w:tcPr>
            <w:tcW w:type="dxa" w:w="1440"/>
            <w:vAlign w:val="center"/>
          </w:tcPr>
          <w:p>
            <w:pPr>
              <w:spacing w:after="40"/>
            </w:pPr>
            <w:r>
              <w:rPr>
                <w:rFonts w:ascii="Aptos" w:hAnsi="Aptos"/>
                <w:sz w:val="15"/>
              </w:rPr>
              <w:t>Reveal</w:t>
            </w:r>
          </w:p>
        </w:tc>
        <w:tc>
          <w:tcPr>
            <w:tcW w:type="dxa" w:w="864"/>
            <w:vAlign w:val="center"/>
          </w:tcPr>
          <w:p>
            <w:pPr>
              <w:spacing w:after="40"/>
            </w:pPr>
            <w:r>
              <w:rPr>
                <w:rFonts w:ascii="Aptos" w:hAnsi="Aptos"/>
                <w:sz w:val="15"/>
              </w:rPr>
              <w:t>39</w:t>
            </w:r>
          </w:p>
        </w:tc>
        <w:tc>
          <w:tcPr>
            <w:tcW w:type="dxa" w:w="936"/>
            <w:vAlign w:val="center"/>
          </w:tcPr>
          <w:p>
            <w:pPr>
              <w:spacing w:after="40"/>
            </w:pPr>
            <w:r>
              <w:rPr>
                <w:rFonts w:ascii="Aptos" w:hAnsi="Aptos"/>
                <w:sz w:val="15"/>
              </w:rPr>
              <w:t>9</w:t>
            </w:r>
          </w:p>
        </w:tc>
        <w:tc>
          <w:tcPr>
            <w:tcW w:type="dxa" w:w="3240"/>
            <w:vAlign w:val="center"/>
          </w:tcPr>
          <w:p>
            <w:pPr>
              <w:spacing w:after="40"/>
            </w:pPr>
            <w:r>
              <w:rPr>
                <w:rFonts w:ascii="Aptos" w:hAnsi="Aptos"/>
                <w:sz w:val="15"/>
              </w:rPr>
              <w:t>CALIBRATION REQUIRED</w:t>
            </w:r>
          </w:p>
        </w:tc>
      </w:tr>
      <w:tr>
        <w:trPr>
          <w:cantSplit/>
        </w:trPr>
        <w:tc>
          <w:tcPr>
            <w:tcW w:type="dxa" w:w="720"/>
            <w:vAlign w:val="center"/>
            <w:shd w:fill="F2F6FA"/>
          </w:tcPr>
          <w:p>
            <w:pPr>
              <w:spacing w:after="40"/>
            </w:pPr>
            <w:r>
              <w:rPr>
                <w:rFonts w:ascii="Aptos" w:hAnsi="Aptos"/>
                <w:sz w:val="15"/>
              </w:rPr>
              <w:t>R02</w:t>
            </w:r>
          </w:p>
        </w:tc>
        <w:tc>
          <w:tcPr>
            <w:tcW w:type="dxa" w:w="2088"/>
            <w:vAlign w:val="center"/>
            <w:shd w:fill="F2F6FA"/>
          </w:tcPr>
          <w:p>
            <w:pPr>
              <w:spacing w:after="40"/>
            </w:pPr>
            <w:r>
              <w:rPr>
                <w:rFonts w:ascii="Aptos" w:hAnsi="Aptos"/>
                <w:sz w:val="15"/>
              </w:rPr>
              <w:t>Ink</w:t>
            </w:r>
          </w:p>
        </w:tc>
        <w:tc>
          <w:tcPr>
            <w:tcW w:type="dxa" w:w="1440"/>
            <w:vAlign w:val="center"/>
            <w:shd w:fill="F2F6FA"/>
          </w:tcPr>
          <w:p>
            <w:pPr>
              <w:spacing w:after="40"/>
            </w:pPr>
            <w:r>
              <w:rPr>
                <w:rFonts w:ascii="Aptos" w:hAnsi="Aptos"/>
                <w:sz w:val="15"/>
              </w:rPr>
              <w:t>Reveal</w:t>
            </w:r>
          </w:p>
        </w:tc>
        <w:tc>
          <w:tcPr>
            <w:tcW w:type="dxa" w:w="864"/>
            <w:vAlign w:val="center"/>
            <w:shd w:fill="F2F6FA"/>
          </w:tcPr>
          <w:p>
            <w:pPr>
              <w:spacing w:after="40"/>
            </w:pPr>
            <w:r>
              <w:rPr>
                <w:rFonts w:ascii="Aptos" w:hAnsi="Aptos"/>
                <w:sz w:val="15"/>
              </w:rPr>
              <w:t>40</w:t>
            </w:r>
          </w:p>
        </w:tc>
        <w:tc>
          <w:tcPr>
            <w:tcW w:type="dxa" w:w="936"/>
            <w:vAlign w:val="center"/>
            <w:shd w:fill="F2F6FA"/>
          </w:tcPr>
          <w:p>
            <w:pPr>
              <w:spacing w:after="40"/>
            </w:pPr>
            <w:r>
              <w:rPr>
                <w:rFonts w:ascii="Aptos" w:hAnsi="Aptos"/>
                <w:sz w:val="15"/>
              </w:rPr>
              <w:t>9</w:t>
            </w:r>
          </w:p>
        </w:tc>
        <w:tc>
          <w:tcPr>
            <w:tcW w:type="dxa" w:w="3240"/>
            <w:vAlign w:val="center"/>
            <w:shd w:fill="F2F6FA"/>
          </w:tcPr>
          <w:p>
            <w:pPr>
              <w:spacing w:after="40"/>
            </w:pPr>
            <w:r>
              <w:rPr>
                <w:rFonts w:ascii="Aptos" w:hAnsi="Aptos"/>
                <w:sz w:val="15"/>
              </w:rPr>
              <w:t>CALIBRATION REQUIRED</w:t>
            </w:r>
          </w:p>
        </w:tc>
      </w:tr>
      <w:tr>
        <w:trPr>
          <w:cantSplit/>
        </w:trPr>
        <w:tc>
          <w:tcPr>
            <w:tcW w:type="dxa" w:w="720"/>
            <w:vAlign w:val="center"/>
          </w:tcPr>
          <w:p>
            <w:pPr>
              <w:spacing w:after="40"/>
            </w:pPr>
            <w:r>
              <w:rPr>
                <w:rFonts w:ascii="Aptos" w:hAnsi="Aptos"/>
                <w:sz w:val="15"/>
              </w:rPr>
              <w:t>R03</w:t>
            </w:r>
          </w:p>
        </w:tc>
        <w:tc>
          <w:tcPr>
            <w:tcW w:type="dxa" w:w="2088"/>
            <w:vAlign w:val="center"/>
          </w:tcPr>
          <w:p>
            <w:pPr>
              <w:spacing w:after="40"/>
            </w:pPr>
            <w:r>
              <w:rPr>
                <w:rFonts w:ascii="Aptos" w:hAnsi="Aptos"/>
                <w:sz w:val="15"/>
              </w:rPr>
              <w:t>Digital</w:t>
            </w:r>
          </w:p>
        </w:tc>
        <w:tc>
          <w:tcPr>
            <w:tcW w:type="dxa" w:w="1440"/>
            <w:vAlign w:val="center"/>
          </w:tcPr>
          <w:p>
            <w:pPr>
              <w:spacing w:after="40"/>
            </w:pPr>
            <w:r>
              <w:rPr>
                <w:rFonts w:ascii="Aptos" w:hAnsi="Aptos"/>
                <w:sz w:val="15"/>
              </w:rPr>
              <w:t>Reveal</w:t>
            </w:r>
          </w:p>
        </w:tc>
        <w:tc>
          <w:tcPr>
            <w:tcW w:type="dxa" w:w="864"/>
            <w:vAlign w:val="center"/>
          </w:tcPr>
          <w:p>
            <w:pPr>
              <w:spacing w:after="40"/>
            </w:pPr>
            <w:r>
              <w:rPr>
                <w:rFonts w:ascii="Aptos" w:hAnsi="Aptos"/>
                <w:sz w:val="15"/>
              </w:rPr>
              <w:t>24</w:t>
            </w:r>
          </w:p>
        </w:tc>
        <w:tc>
          <w:tcPr>
            <w:tcW w:type="dxa" w:w="936"/>
            <w:vAlign w:val="center"/>
          </w:tcPr>
          <w:p>
            <w:pPr>
              <w:spacing w:after="40"/>
            </w:pPr>
            <w:r>
              <w:rPr>
                <w:rFonts w:ascii="Aptos" w:hAnsi="Aptos"/>
                <w:sz w:val="15"/>
              </w:rPr>
              <w:t>7</w:t>
            </w:r>
          </w:p>
        </w:tc>
        <w:tc>
          <w:tcPr>
            <w:tcW w:type="dxa" w:w="3240"/>
            <w:vAlign w:val="center"/>
          </w:tcPr>
          <w:p>
            <w:pPr>
              <w:spacing w:after="40"/>
            </w:pPr>
            <w:r>
              <w:rPr>
                <w:rFonts w:ascii="Aptos" w:hAnsi="Aptos"/>
                <w:sz w:val="15"/>
              </w:rPr>
              <w:t>CALIBRATION REQUIRED</w:t>
            </w:r>
          </w:p>
        </w:tc>
      </w:tr>
      <w:tr>
        <w:trPr>
          <w:cantSplit/>
        </w:trPr>
        <w:tc>
          <w:tcPr>
            <w:tcW w:type="dxa" w:w="720"/>
            <w:vAlign w:val="center"/>
            <w:shd w:fill="F2F6FA"/>
          </w:tcPr>
          <w:p>
            <w:pPr>
              <w:spacing w:after="40"/>
            </w:pPr>
            <w:r>
              <w:rPr>
                <w:rFonts w:ascii="Aptos" w:hAnsi="Aptos"/>
                <w:sz w:val="15"/>
              </w:rPr>
              <w:t>R04</w:t>
            </w:r>
          </w:p>
        </w:tc>
        <w:tc>
          <w:tcPr>
            <w:tcW w:type="dxa" w:w="2088"/>
            <w:vAlign w:val="center"/>
            <w:shd w:fill="F2F6FA"/>
          </w:tcPr>
          <w:p>
            <w:pPr>
              <w:spacing w:after="40"/>
            </w:pPr>
            <w:r>
              <w:rPr>
                <w:rFonts w:ascii="Aptos" w:hAnsi="Aptos"/>
                <w:sz w:val="15"/>
              </w:rPr>
              <w:t>Spray Paint</w:t>
            </w:r>
          </w:p>
        </w:tc>
        <w:tc>
          <w:tcPr>
            <w:tcW w:type="dxa" w:w="1440"/>
            <w:vAlign w:val="center"/>
            <w:shd w:fill="F2F6FA"/>
          </w:tcPr>
          <w:p>
            <w:pPr>
              <w:spacing w:after="40"/>
            </w:pPr>
            <w:r>
              <w:rPr>
                <w:rFonts w:ascii="Aptos" w:hAnsi="Aptos"/>
                <w:sz w:val="15"/>
              </w:rPr>
              <w:t>Reveal</w:t>
            </w:r>
          </w:p>
        </w:tc>
        <w:tc>
          <w:tcPr>
            <w:tcW w:type="dxa" w:w="864"/>
            <w:vAlign w:val="center"/>
            <w:shd w:fill="F2F6FA"/>
          </w:tcPr>
          <w:p>
            <w:pPr>
              <w:spacing w:after="40"/>
            </w:pPr>
            <w:r>
              <w:rPr>
                <w:rFonts w:ascii="Aptos" w:hAnsi="Aptos"/>
                <w:sz w:val="15"/>
              </w:rPr>
              <w:t>42</w:t>
            </w:r>
          </w:p>
        </w:tc>
        <w:tc>
          <w:tcPr>
            <w:tcW w:type="dxa" w:w="936"/>
            <w:vAlign w:val="center"/>
            <w:shd w:fill="F2F6FA"/>
          </w:tcPr>
          <w:p>
            <w:pPr>
              <w:spacing w:after="40"/>
            </w:pPr>
            <w:r>
              <w:rPr>
                <w:rFonts w:ascii="Aptos" w:hAnsi="Aptos"/>
                <w:sz w:val="15"/>
              </w:rPr>
              <w:t>9</w:t>
            </w:r>
          </w:p>
        </w:tc>
        <w:tc>
          <w:tcPr>
            <w:tcW w:type="dxa" w:w="3240"/>
            <w:vAlign w:val="center"/>
            <w:shd w:fill="F2F6FA"/>
          </w:tcPr>
          <w:p>
            <w:pPr>
              <w:spacing w:after="40"/>
            </w:pPr>
            <w:r>
              <w:rPr>
                <w:rFonts w:ascii="Aptos" w:hAnsi="Aptos"/>
                <w:sz w:val="15"/>
              </w:rPr>
              <w:t>CALIBRATION REQUIRED</w:t>
            </w:r>
          </w:p>
        </w:tc>
      </w:tr>
      <w:tr>
        <w:trPr>
          <w:cantSplit/>
        </w:trPr>
        <w:tc>
          <w:tcPr>
            <w:tcW w:type="dxa" w:w="720"/>
            <w:vAlign w:val="center"/>
          </w:tcPr>
          <w:p>
            <w:pPr>
              <w:spacing w:after="40"/>
            </w:pPr>
            <w:r>
              <w:rPr>
                <w:rFonts w:ascii="Aptos" w:hAnsi="Aptos"/>
                <w:sz w:val="15"/>
              </w:rPr>
              <w:t>R05</w:t>
            </w:r>
          </w:p>
        </w:tc>
        <w:tc>
          <w:tcPr>
            <w:tcW w:type="dxa" w:w="2088"/>
            <w:vAlign w:val="center"/>
          </w:tcPr>
          <w:p>
            <w:pPr>
              <w:spacing w:after="40"/>
            </w:pPr>
            <w:r>
              <w:rPr>
                <w:rFonts w:ascii="Aptos" w:hAnsi="Aptos"/>
                <w:sz w:val="15"/>
              </w:rPr>
              <w:t>Sketch</w:t>
            </w:r>
          </w:p>
        </w:tc>
        <w:tc>
          <w:tcPr>
            <w:tcW w:type="dxa" w:w="1440"/>
            <w:vAlign w:val="center"/>
          </w:tcPr>
          <w:p>
            <w:pPr>
              <w:spacing w:after="40"/>
            </w:pPr>
            <w:r>
              <w:rPr>
                <w:rFonts w:ascii="Aptos" w:hAnsi="Aptos"/>
                <w:sz w:val="15"/>
              </w:rPr>
              <w:t>Reveal</w:t>
            </w:r>
          </w:p>
        </w:tc>
        <w:tc>
          <w:tcPr>
            <w:tcW w:type="dxa" w:w="864"/>
            <w:vAlign w:val="center"/>
          </w:tcPr>
          <w:p>
            <w:pPr>
              <w:spacing w:after="40"/>
            </w:pPr>
            <w:r>
              <w:rPr>
                <w:rFonts w:ascii="Aptos" w:hAnsi="Aptos"/>
                <w:sz w:val="15"/>
              </w:rPr>
              <w:t>42</w:t>
            </w:r>
          </w:p>
        </w:tc>
        <w:tc>
          <w:tcPr>
            <w:tcW w:type="dxa" w:w="936"/>
            <w:vAlign w:val="center"/>
          </w:tcPr>
          <w:p>
            <w:pPr>
              <w:spacing w:after="40"/>
            </w:pPr>
            <w:r>
              <w:rPr>
                <w:rFonts w:ascii="Aptos" w:hAnsi="Aptos"/>
                <w:sz w:val="15"/>
              </w:rPr>
              <w:t>10</w:t>
            </w:r>
          </w:p>
        </w:tc>
        <w:tc>
          <w:tcPr>
            <w:tcW w:type="dxa" w:w="3240"/>
            <w:vAlign w:val="center"/>
          </w:tcPr>
          <w:p>
            <w:pPr>
              <w:spacing w:after="40"/>
            </w:pPr>
            <w:r>
              <w:rPr>
                <w:rFonts w:ascii="Aptos" w:hAnsi="Aptos"/>
                <w:sz w:val="15"/>
              </w:rPr>
              <w:t>CALIBRATION REQUIRED</w:t>
            </w:r>
          </w:p>
        </w:tc>
      </w:tr>
      <w:tr>
        <w:trPr>
          <w:cantSplit/>
        </w:trPr>
        <w:tc>
          <w:tcPr>
            <w:tcW w:type="dxa" w:w="720"/>
            <w:vAlign w:val="center"/>
            <w:shd w:fill="F2F6FA"/>
          </w:tcPr>
          <w:p>
            <w:pPr>
              <w:spacing w:after="40"/>
            </w:pPr>
            <w:r>
              <w:rPr>
                <w:rFonts w:ascii="Aptos" w:hAnsi="Aptos"/>
                <w:sz w:val="15"/>
              </w:rPr>
              <w:t>R06</w:t>
            </w:r>
          </w:p>
        </w:tc>
        <w:tc>
          <w:tcPr>
            <w:tcW w:type="dxa" w:w="2088"/>
            <w:vAlign w:val="center"/>
            <w:shd w:fill="F2F6FA"/>
          </w:tcPr>
          <w:p>
            <w:pPr>
              <w:spacing w:after="40"/>
            </w:pPr>
            <w:r>
              <w:rPr>
                <w:rFonts w:ascii="Aptos" w:hAnsi="Aptos"/>
                <w:sz w:val="15"/>
              </w:rPr>
              <w:t>Gradient</w:t>
            </w:r>
          </w:p>
        </w:tc>
        <w:tc>
          <w:tcPr>
            <w:tcW w:type="dxa" w:w="1440"/>
            <w:vAlign w:val="center"/>
            <w:shd w:fill="F2F6FA"/>
          </w:tcPr>
          <w:p>
            <w:pPr>
              <w:spacing w:after="40"/>
            </w:pPr>
            <w:r>
              <w:rPr>
                <w:rFonts w:ascii="Aptos" w:hAnsi="Aptos"/>
                <w:sz w:val="15"/>
              </w:rPr>
              <w:t>Reveal</w:t>
            </w:r>
          </w:p>
        </w:tc>
        <w:tc>
          <w:tcPr>
            <w:tcW w:type="dxa" w:w="864"/>
            <w:vAlign w:val="center"/>
            <w:shd w:fill="F2F6FA"/>
          </w:tcPr>
          <w:p>
            <w:pPr>
              <w:spacing w:after="40"/>
            </w:pPr>
            <w:r>
              <w:rPr>
                <w:rFonts w:ascii="Aptos" w:hAnsi="Aptos"/>
                <w:sz w:val="15"/>
              </w:rPr>
              <w:t>33</w:t>
            </w:r>
          </w:p>
        </w:tc>
        <w:tc>
          <w:tcPr>
            <w:tcW w:type="dxa" w:w="936"/>
            <w:vAlign w:val="center"/>
            <w:shd w:fill="F2F6FA"/>
          </w:tcPr>
          <w:p>
            <w:pPr>
              <w:spacing w:after="40"/>
            </w:pPr>
            <w:r>
              <w:rPr>
                <w:rFonts w:ascii="Aptos" w:hAnsi="Aptos"/>
                <w:sz w:val="15"/>
              </w:rPr>
              <w:t>8</w:t>
            </w:r>
          </w:p>
        </w:tc>
        <w:tc>
          <w:tcPr>
            <w:tcW w:type="dxa" w:w="3240"/>
            <w:vAlign w:val="center"/>
            <w:shd w:fill="F2F6FA"/>
          </w:tcPr>
          <w:p>
            <w:pPr>
              <w:spacing w:after="40"/>
            </w:pPr>
            <w:r>
              <w:rPr>
                <w:rFonts w:ascii="Aptos" w:hAnsi="Aptos"/>
                <w:sz w:val="15"/>
              </w:rPr>
              <w:t>CALIBRATION REQUIRED</w:t>
            </w:r>
          </w:p>
        </w:tc>
      </w:tr>
      <w:tr>
        <w:trPr>
          <w:cantSplit/>
        </w:trPr>
        <w:tc>
          <w:tcPr>
            <w:tcW w:type="dxa" w:w="720"/>
            <w:vAlign w:val="center"/>
          </w:tcPr>
          <w:p>
            <w:pPr>
              <w:spacing w:after="40"/>
            </w:pPr>
            <w:r>
              <w:rPr>
                <w:rFonts w:ascii="Aptos" w:hAnsi="Aptos"/>
                <w:sz w:val="15"/>
              </w:rPr>
              <w:t>G01</w:t>
            </w:r>
          </w:p>
        </w:tc>
        <w:tc>
          <w:tcPr>
            <w:tcW w:type="dxa" w:w="2088"/>
            <w:vAlign w:val="center"/>
          </w:tcPr>
          <w:p>
            <w:pPr>
              <w:spacing w:after="40"/>
            </w:pPr>
            <w:r>
              <w:rPr>
                <w:rFonts w:ascii="Aptos" w:hAnsi="Aptos"/>
                <w:sz w:val="15"/>
              </w:rPr>
              <w:t>Rise</w:t>
            </w:r>
          </w:p>
        </w:tc>
        <w:tc>
          <w:tcPr>
            <w:tcW w:type="dxa" w:w="1440"/>
            <w:vAlign w:val="center"/>
          </w:tcPr>
          <w:p>
            <w:pPr>
              <w:spacing w:after="40"/>
            </w:pPr>
            <w:r>
              <w:rPr>
                <w:rFonts w:ascii="Aptos" w:hAnsi="Aptos"/>
                <w:sz w:val="15"/>
              </w:rPr>
              <w:t>General</w:t>
            </w:r>
          </w:p>
        </w:tc>
        <w:tc>
          <w:tcPr>
            <w:tcW w:type="dxa" w:w="864"/>
            <w:vAlign w:val="center"/>
          </w:tcPr>
          <w:p>
            <w:pPr>
              <w:spacing w:after="40"/>
            </w:pPr>
            <w:r>
              <w:rPr>
                <w:rFonts w:ascii="Aptos" w:hAnsi="Aptos"/>
                <w:sz w:val="15"/>
              </w:rPr>
              <w:t>21</w:t>
            </w:r>
          </w:p>
        </w:tc>
        <w:tc>
          <w:tcPr>
            <w:tcW w:type="dxa" w:w="936"/>
            <w:vAlign w:val="center"/>
          </w:tcPr>
          <w:p>
            <w:pPr>
              <w:spacing w:after="40"/>
            </w:pPr>
            <w:r>
              <w:rPr>
                <w:rFonts w:ascii="Aptos" w:hAnsi="Aptos"/>
                <w:sz w:val="15"/>
              </w:rPr>
              <w:t>8</w:t>
            </w:r>
          </w:p>
        </w:tc>
        <w:tc>
          <w:tcPr>
            <w:tcW w:type="dxa" w:w="3240"/>
            <w:vAlign w:val="center"/>
          </w:tcPr>
          <w:p>
            <w:pPr>
              <w:spacing w:after="40"/>
            </w:pPr>
            <w:r>
              <w:rPr>
                <w:rFonts w:ascii="Aptos" w:hAnsi="Aptos"/>
                <w:sz w:val="15"/>
              </w:rPr>
              <w:t>CALIBRATION REQUIRED</w:t>
            </w:r>
          </w:p>
        </w:tc>
      </w:tr>
      <w:tr>
        <w:trPr>
          <w:cantSplit/>
        </w:trPr>
        <w:tc>
          <w:tcPr>
            <w:tcW w:type="dxa" w:w="720"/>
            <w:vAlign w:val="center"/>
            <w:shd w:fill="F2F6FA"/>
          </w:tcPr>
          <w:p>
            <w:pPr>
              <w:spacing w:after="40"/>
            </w:pPr>
            <w:r>
              <w:rPr>
                <w:rFonts w:ascii="Aptos" w:hAnsi="Aptos"/>
                <w:sz w:val="15"/>
              </w:rPr>
              <w:t>G02</w:t>
            </w:r>
          </w:p>
        </w:tc>
        <w:tc>
          <w:tcPr>
            <w:tcW w:type="dxa" w:w="2088"/>
            <w:vAlign w:val="center"/>
            <w:shd w:fill="F2F6FA"/>
          </w:tcPr>
          <w:p>
            <w:pPr>
              <w:spacing w:after="40"/>
            </w:pPr>
            <w:r>
              <w:rPr>
                <w:rFonts w:ascii="Aptos" w:hAnsi="Aptos"/>
                <w:sz w:val="15"/>
              </w:rPr>
              <w:t>Pan</w:t>
            </w:r>
          </w:p>
        </w:tc>
        <w:tc>
          <w:tcPr>
            <w:tcW w:type="dxa" w:w="1440"/>
            <w:vAlign w:val="center"/>
            <w:shd w:fill="F2F6FA"/>
          </w:tcPr>
          <w:p>
            <w:pPr>
              <w:spacing w:after="40"/>
            </w:pPr>
            <w:r>
              <w:rPr>
                <w:rFonts w:ascii="Aptos" w:hAnsi="Aptos"/>
                <w:sz w:val="15"/>
              </w:rPr>
              <w:t>General</w:t>
            </w:r>
          </w:p>
        </w:tc>
        <w:tc>
          <w:tcPr>
            <w:tcW w:type="dxa" w:w="864"/>
            <w:vAlign w:val="center"/>
            <w:shd w:fill="F2F6FA"/>
          </w:tcPr>
          <w:p>
            <w:pPr>
              <w:spacing w:after="40"/>
            </w:pPr>
            <w:r>
              <w:rPr>
                <w:rFonts w:ascii="Aptos" w:hAnsi="Aptos"/>
                <w:sz w:val="15"/>
              </w:rPr>
              <w:t>21</w:t>
            </w:r>
          </w:p>
        </w:tc>
        <w:tc>
          <w:tcPr>
            <w:tcW w:type="dxa" w:w="936"/>
            <w:vAlign w:val="center"/>
            <w:shd w:fill="F2F6FA"/>
          </w:tcPr>
          <w:p>
            <w:pPr>
              <w:spacing w:after="40"/>
            </w:pPr>
            <w:r>
              <w:rPr>
                <w:rFonts w:ascii="Aptos" w:hAnsi="Aptos"/>
                <w:sz w:val="15"/>
              </w:rPr>
              <w:t>8</w:t>
            </w:r>
          </w:p>
        </w:tc>
        <w:tc>
          <w:tcPr>
            <w:tcW w:type="dxa" w:w="3240"/>
            <w:vAlign w:val="center"/>
            <w:shd w:fill="F2F6FA"/>
          </w:tcPr>
          <w:p>
            <w:pPr>
              <w:spacing w:after="40"/>
            </w:pPr>
            <w:r>
              <w:rPr>
                <w:rFonts w:ascii="Aptos" w:hAnsi="Aptos"/>
                <w:sz w:val="15"/>
              </w:rPr>
              <w:t>CALIBRATION REQUIRED</w:t>
            </w:r>
          </w:p>
        </w:tc>
      </w:tr>
      <w:tr>
        <w:trPr>
          <w:cantSplit/>
        </w:trPr>
        <w:tc>
          <w:tcPr>
            <w:tcW w:type="dxa" w:w="720"/>
            <w:vAlign w:val="center"/>
          </w:tcPr>
          <w:p>
            <w:pPr>
              <w:spacing w:after="40"/>
            </w:pPr>
            <w:r>
              <w:rPr>
                <w:rFonts w:ascii="Aptos" w:hAnsi="Aptos"/>
                <w:sz w:val="15"/>
              </w:rPr>
              <w:t>G03</w:t>
            </w:r>
          </w:p>
        </w:tc>
        <w:tc>
          <w:tcPr>
            <w:tcW w:type="dxa" w:w="2088"/>
            <w:vAlign w:val="center"/>
          </w:tcPr>
          <w:p>
            <w:pPr>
              <w:spacing w:after="40"/>
            </w:pPr>
            <w:r>
              <w:rPr>
                <w:rFonts w:ascii="Aptos" w:hAnsi="Aptos"/>
                <w:sz w:val="15"/>
              </w:rPr>
              <w:t>Fade</w:t>
            </w:r>
          </w:p>
        </w:tc>
        <w:tc>
          <w:tcPr>
            <w:tcW w:type="dxa" w:w="1440"/>
            <w:vAlign w:val="center"/>
          </w:tcPr>
          <w:p>
            <w:pPr>
              <w:spacing w:after="40"/>
            </w:pPr>
            <w:r>
              <w:rPr>
                <w:rFonts w:ascii="Aptos" w:hAnsi="Aptos"/>
                <w:sz w:val="15"/>
              </w:rPr>
              <w:t>General</w:t>
            </w:r>
          </w:p>
        </w:tc>
        <w:tc>
          <w:tcPr>
            <w:tcW w:type="dxa" w:w="864"/>
            <w:vAlign w:val="center"/>
          </w:tcPr>
          <w:p>
            <w:pPr>
              <w:spacing w:after="40"/>
            </w:pPr>
            <w:r>
              <w:rPr>
                <w:rFonts w:ascii="Aptos" w:hAnsi="Aptos"/>
                <w:sz w:val="15"/>
              </w:rPr>
              <w:t>15</w:t>
            </w:r>
          </w:p>
        </w:tc>
        <w:tc>
          <w:tcPr>
            <w:tcW w:type="dxa" w:w="936"/>
            <w:vAlign w:val="center"/>
          </w:tcPr>
          <w:p>
            <w:pPr>
              <w:spacing w:after="40"/>
            </w:pPr>
            <w:r>
              <w:rPr>
                <w:rFonts w:ascii="Aptos" w:hAnsi="Aptos"/>
                <w:sz w:val="15"/>
              </w:rPr>
              <w:t>7</w:t>
            </w:r>
          </w:p>
        </w:tc>
        <w:tc>
          <w:tcPr>
            <w:tcW w:type="dxa" w:w="3240"/>
            <w:vAlign w:val="center"/>
          </w:tcPr>
          <w:p>
            <w:pPr>
              <w:spacing w:after="40"/>
            </w:pPr>
            <w:r>
              <w:rPr>
                <w:rFonts w:ascii="Aptos" w:hAnsi="Aptos"/>
                <w:sz w:val="15"/>
              </w:rPr>
              <w:t>CALIBRATION REQUIRED</w:t>
            </w:r>
          </w:p>
        </w:tc>
      </w:tr>
      <w:tr>
        <w:trPr>
          <w:cantSplit/>
        </w:trPr>
        <w:tc>
          <w:tcPr>
            <w:tcW w:type="dxa" w:w="720"/>
            <w:vAlign w:val="center"/>
            <w:shd w:fill="F2F6FA"/>
          </w:tcPr>
          <w:p>
            <w:pPr>
              <w:spacing w:after="40"/>
            </w:pPr>
            <w:r>
              <w:rPr>
                <w:rFonts w:ascii="Aptos" w:hAnsi="Aptos"/>
                <w:sz w:val="15"/>
              </w:rPr>
              <w:t>G04</w:t>
            </w:r>
          </w:p>
        </w:tc>
        <w:tc>
          <w:tcPr>
            <w:tcW w:type="dxa" w:w="2088"/>
            <w:vAlign w:val="center"/>
            <w:shd w:fill="F2F6FA"/>
          </w:tcPr>
          <w:p>
            <w:pPr>
              <w:spacing w:after="40"/>
            </w:pPr>
            <w:r>
              <w:rPr>
                <w:rFonts w:ascii="Aptos" w:hAnsi="Aptos"/>
                <w:sz w:val="15"/>
              </w:rPr>
              <w:t>Pop</w:t>
            </w:r>
          </w:p>
        </w:tc>
        <w:tc>
          <w:tcPr>
            <w:tcW w:type="dxa" w:w="1440"/>
            <w:vAlign w:val="center"/>
            <w:shd w:fill="F2F6FA"/>
          </w:tcPr>
          <w:p>
            <w:pPr>
              <w:spacing w:after="40"/>
            </w:pPr>
            <w:r>
              <w:rPr>
                <w:rFonts w:ascii="Aptos" w:hAnsi="Aptos"/>
                <w:sz w:val="15"/>
              </w:rPr>
              <w:t>General</w:t>
            </w:r>
          </w:p>
        </w:tc>
        <w:tc>
          <w:tcPr>
            <w:tcW w:type="dxa" w:w="864"/>
            <w:vAlign w:val="center"/>
            <w:shd w:fill="F2F6FA"/>
          </w:tcPr>
          <w:p>
            <w:pPr>
              <w:spacing w:after="40"/>
            </w:pPr>
            <w:r>
              <w:rPr>
                <w:rFonts w:ascii="Aptos" w:hAnsi="Aptos"/>
                <w:sz w:val="15"/>
              </w:rPr>
              <w:t>16</w:t>
            </w:r>
          </w:p>
        </w:tc>
        <w:tc>
          <w:tcPr>
            <w:tcW w:type="dxa" w:w="936"/>
            <w:vAlign w:val="center"/>
            <w:shd w:fill="F2F6FA"/>
          </w:tcPr>
          <w:p>
            <w:pPr>
              <w:spacing w:after="40"/>
            </w:pPr>
            <w:r>
              <w:rPr>
                <w:rFonts w:ascii="Aptos" w:hAnsi="Aptos"/>
                <w:sz w:val="15"/>
              </w:rPr>
              <w:t>7</w:t>
            </w:r>
          </w:p>
        </w:tc>
        <w:tc>
          <w:tcPr>
            <w:tcW w:type="dxa" w:w="3240"/>
            <w:vAlign w:val="center"/>
            <w:shd w:fill="F2F6FA"/>
          </w:tcPr>
          <w:p>
            <w:pPr>
              <w:spacing w:after="40"/>
            </w:pPr>
            <w:r>
              <w:rPr>
                <w:rFonts w:ascii="Aptos" w:hAnsi="Aptos"/>
                <w:sz w:val="15"/>
              </w:rPr>
              <w:t>CALIBRATION REQUIRED</w:t>
            </w:r>
          </w:p>
        </w:tc>
      </w:tr>
      <w:tr>
        <w:trPr>
          <w:cantSplit/>
        </w:trPr>
        <w:tc>
          <w:tcPr>
            <w:tcW w:type="dxa" w:w="720"/>
            <w:vAlign w:val="center"/>
          </w:tcPr>
          <w:p>
            <w:pPr>
              <w:spacing w:after="40"/>
            </w:pPr>
            <w:r>
              <w:rPr>
                <w:rFonts w:ascii="Aptos" w:hAnsi="Aptos"/>
                <w:sz w:val="15"/>
              </w:rPr>
              <w:t>G05</w:t>
            </w:r>
          </w:p>
        </w:tc>
        <w:tc>
          <w:tcPr>
            <w:tcW w:type="dxa" w:w="2088"/>
            <w:vAlign w:val="center"/>
          </w:tcPr>
          <w:p>
            <w:pPr>
              <w:spacing w:after="40"/>
            </w:pPr>
            <w:r>
              <w:rPr>
                <w:rFonts w:ascii="Aptos" w:hAnsi="Aptos"/>
                <w:sz w:val="15"/>
              </w:rPr>
              <w:t>Wipe</w:t>
            </w:r>
          </w:p>
        </w:tc>
        <w:tc>
          <w:tcPr>
            <w:tcW w:type="dxa" w:w="1440"/>
            <w:vAlign w:val="center"/>
          </w:tcPr>
          <w:p>
            <w:pPr>
              <w:spacing w:after="40"/>
            </w:pPr>
            <w:r>
              <w:rPr>
                <w:rFonts w:ascii="Aptos" w:hAnsi="Aptos"/>
                <w:sz w:val="15"/>
              </w:rPr>
              <w:t>General</w:t>
            </w:r>
          </w:p>
        </w:tc>
        <w:tc>
          <w:tcPr>
            <w:tcW w:type="dxa" w:w="864"/>
            <w:vAlign w:val="center"/>
          </w:tcPr>
          <w:p>
            <w:pPr>
              <w:spacing w:after="40"/>
            </w:pPr>
            <w:r>
              <w:rPr>
                <w:rFonts w:ascii="Aptos" w:hAnsi="Aptos"/>
                <w:sz w:val="15"/>
              </w:rPr>
              <w:t>21</w:t>
            </w:r>
          </w:p>
        </w:tc>
        <w:tc>
          <w:tcPr>
            <w:tcW w:type="dxa" w:w="936"/>
            <w:vAlign w:val="center"/>
          </w:tcPr>
          <w:p>
            <w:pPr>
              <w:spacing w:after="40"/>
            </w:pPr>
            <w:r>
              <w:rPr>
                <w:rFonts w:ascii="Aptos" w:hAnsi="Aptos"/>
                <w:sz w:val="15"/>
              </w:rPr>
              <w:t>8</w:t>
            </w:r>
          </w:p>
        </w:tc>
        <w:tc>
          <w:tcPr>
            <w:tcW w:type="dxa" w:w="3240"/>
            <w:vAlign w:val="center"/>
          </w:tcPr>
          <w:p>
            <w:pPr>
              <w:spacing w:after="40"/>
            </w:pPr>
            <w:r>
              <w:rPr>
                <w:rFonts w:ascii="Aptos" w:hAnsi="Aptos"/>
                <w:sz w:val="15"/>
              </w:rPr>
              <w:t>CALIBRATION REQUIRED</w:t>
            </w:r>
          </w:p>
        </w:tc>
      </w:tr>
      <w:tr>
        <w:trPr>
          <w:cantSplit/>
        </w:trPr>
        <w:tc>
          <w:tcPr>
            <w:tcW w:type="dxa" w:w="720"/>
            <w:vAlign w:val="center"/>
            <w:shd w:fill="F2F6FA"/>
          </w:tcPr>
          <w:p>
            <w:pPr>
              <w:spacing w:after="40"/>
            </w:pPr>
            <w:r>
              <w:rPr>
                <w:rFonts w:ascii="Aptos" w:hAnsi="Aptos"/>
                <w:sz w:val="15"/>
              </w:rPr>
              <w:t>G06</w:t>
            </w:r>
          </w:p>
        </w:tc>
        <w:tc>
          <w:tcPr>
            <w:tcW w:type="dxa" w:w="2088"/>
            <w:vAlign w:val="center"/>
            <w:shd w:fill="F2F6FA"/>
          </w:tcPr>
          <w:p>
            <w:pPr>
              <w:spacing w:after="40"/>
            </w:pPr>
            <w:r>
              <w:rPr>
                <w:rFonts w:ascii="Aptos" w:hAnsi="Aptos"/>
                <w:sz w:val="15"/>
              </w:rPr>
              <w:t>Blur</w:t>
            </w:r>
          </w:p>
        </w:tc>
        <w:tc>
          <w:tcPr>
            <w:tcW w:type="dxa" w:w="1440"/>
            <w:vAlign w:val="center"/>
            <w:shd w:fill="F2F6FA"/>
          </w:tcPr>
          <w:p>
            <w:pPr>
              <w:spacing w:after="40"/>
            </w:pPr>
            <w:r>
              <w:rPr>
                <w:rFonts w:ascii="Aptos" w:hAnsi="Aptos"/>
                <w:sz w:val="15"/>
              </w:rPr>
              <w:t>General</w:t>
            </w:r>
          </w:p>
        </w:tc>
        <w:tc>
          <w:tcPr>
            <w:tcW w:type="dxa" w:w="864"/>
            <w:vAlign w:val="center"/>
            <w:shd w:fill="F2F6FA"/>
          </w:tcPr>
          <w:p>
            <w:pPr>
              <w:spacing w:after="40"/>
            </w:pPr>
            <w:r>
              <w:rPr>
                <w:rFonts w:ascii="Aptos" w:hAnsi="Aptos"/>
                <w:sz w:val="15"/>
              </w:rPr>
              <w:t>21</w:t>
            </w:r>
          </w:p>
        </w:tc>
        <w:tc>
          <w:tcPr>
            <w:tcW w:type="dxa" w:w="936"/>
            <w:vAlign w:val="center"/>
            <w:shd w:fill="F2F6FA"/>
          </w:tcPr>
          <w:p>
            <w:pPr>
              <w:spacing w:after="40"/>
            </w:pPr>
            <w:r>
              <w:rPr>
                <w:rFonts w:ascii="Aptos" w:hAnsi="Aptos"/>
                <w:sz w:val="15"/>
              </w:rPr>
              <w:t>8</w:t>
            </w:r>
          </w:p>
        </w:tc>
        <w:tc>
          <w:tcPr>
            <w:tcW w:type="dxa" w:w="3240"/>
            <w:vAlign w:val="center"/>
            <w:shd w:fill="F2F6FA"/>
          </w:tcPr>
          <w:p>
            <w:pPr>
              <w:spacing w:after="40"/>
            </w:pPr>
            <w:r>
              <w:rPr>
                <w:rFonts w:ascii="Aptos" w:hAnsi="Aptos"/>
                <w:sz w:val="15"/>
              </w:rPr>
              <w:t>CALIBRATION REQUIRED</w:t>
            </w:r>
          </w:p>
        </w:tc>
      </w:tr>
      <w:tr>
        <w:trPr>
          <w:cantSplit/>
        </w:trPr>
        <w:tc>
          <w:tcPr>
            <w:tcW w:type="dxa" w:w="720"/>
            <w:vAlign w:val="center"/>
          </w:tcPr>
          <w:p>
            <w:pPr>
              <w:spacing w:after="40"/>
            </w:pPr>
            <w:r>
              <w:rPr>
                <w:rFonts w:ascii="Aptos" w:hAnsi="Aptos"/>
                <w:sz w:val="15"/>
              </w:rPr>
              <w:t>G07</w:t>
            </w:r>
          </w:p>
        </w:tc>
        <w:tc>
          <w:tcPr>
            <w:tcW w:type="dxa" w:w="2088"/>
            <w:vAlign w:val="center"/>
          </w:tcPr>
          <w:p>
            <w:pPr>
              <w:spacing w:after="40"/>
            </w:pPr>
            <w:r>
              <w:rPr>
                <w:rFonts w:ascii="Aptos" w:hAnsi="Aptos"/>
                <w:sz w:val="15"/>
              </w:rPr>
              <w:t>Succession</w:t>
            </w:r>
          </w:p>
        </w:tc>
        <w:tc>
          <w:tcPr>
            <w:tcW w:type="dxa" w:w="1440"/>
            <w:vAlign w:val="center"/>
          </w:tcPr>
          <w:p>
            <w:pPr>
              <w:spacing w:after="40"/>
            </w:pPr>
            <w:r>
              <w:rPr>
                <w:rFonts w:ascii="Aptos" w:hAnsi="Aptos"/>
                <w:sz w:val="15"/>
              </w:rPr>
              <w:t>General</w:t>
            </w:r>
          </w:p>
        </w:tc>
        <w:tc>
          <w:tcPr>
            <w:tcW w:type="dxa" w:w="864"/>
            <w:vAlign w:val="center"/>
          </w:tcPr>
          <w:p>
            <w:pPr>
              <w:spacing w:after="40"/>
            </w:pPr>
            <w:r>
              <w:rPr>
                <w:rFonts w:ascii="Aptos" w:hAnsi="Aptos"/>
                <w:sz w:val="15"/>
              </w:rPr>
              <w:t>25</w:t>
            </w:r>
          </w:p>
        </w:tc>
        <w:tc>
          <w:tcPr>
            <w:tcW w:type="dxa" w:w="936"/>
            <w:vAlign w:val="center"/>
          </w:tcPr>
          <w:p>
            <w:pPr>
              <w:spacing w:after="40"/>
            </w:pPr>
            <w:r>
              <w:rPr>
                <w:rFonts w:ascii="Aptos" w:hAnsi="Aptos"/>
                <w:sz w:val="15"/>
              </w:rPr>
              <w:t>9</w:t>
            </w:r>
          </w:p>
        </w:tc>
        <w:tc>
          <w:tcPr>
            <w:tcW w:type="dxa" w:w="3240"/>
            <w:vAlign w:val="center"/>
          </w:tcPr>
          <w:p>
            <w:pPr>
              <w:spacing w:after="40"/>
            </w:pPr>
            <w:r>
              <w:rPr>
                <w:rFonts w:ascii="Aptos" w:hAnsi="Aptos"/>
                <w:sz w:val="15"/>
              </w:rPr>
              <w:t>CALIBRATION REQUIRED</w:t>
            </w:r>
          </w:p>
        </w:tc>
      </w:tr>
      <w:tr>
        <w:trPr>
          <w:cantSplit/>
        </w:trPr>
        <w:tc>
          <w:tcPr>
            <w:tcW w:type="dxa" w:w="720"/>
            <w:vAlign w:val="center"/>
            <w:shd w:fill="F2F6FA"/>
          </w:tcPr>
          <w:p>
            <w:pPr>
              <w:spacing w:after="40"/>
            </w:pPr>
            <w:r>
              <w:rPr>
                <w:rFonts w:ascii="Aptos" w:hAnsi="Aptos"/>
                <w:sz w:val="15"/>
              </w:rPr>
              <w:t>G08</w:t>
            </w:r>
          </w:p>
        </w:tc>
        <w:tc>
          <w:tcPr>
            <w:tcW w:type="dxa" w:w="2088"/>
            <w:vAlign w:val="center"/>
            <w:shd w:fill="F2F6FA"/>
          </w:tcPr>
          <w:p>
            <w:pPr>
              <w:spacing w:after="40"/>
            </w:pPr>
            <w:r>
              <w:rPr>
                <w:rFonts w:ascii="Aptos" w:hAnsi="Aptos"/>
                <w:sz w:val="15"/>
              </w:rPr>
              <w:t>Breathe</w:t>
            </w:r>
          </w:p>
        </w:tc>
        <w:tc>
          <w:tcPr>
            <w:tcW w:type="dxa" w:w="1440"/>
            <w:vAlign w:val="center"/>
            <w:shd w:fill="F2F6FA"/>
          </w:tcPr>
          <w:p>
            <w:pPr>
              <w:spacing w:after="40"/>
            </w:pPr>
            <w:r>
              <w:rPr>
                <w:rFonts w:ascii="Aptos" w:hAnsi="Aptos"/>
                <w:sz w:val="15"/>
              </w:rPr>
              <w:t>General</w:t>
            </w:r>
          </w:p>
        </w:tc>
        <w:tc>
          <w:tcPr>
            <w:tcW w:type="dxa" w:w="864"/>
            <w:vAlign w:val="center"/>
            <w:shd w:fill="F2F6FA"/>
          </w:tcPr>
          <w:p>
            <w:pPr>
              <w:spacing w:after="40"/>
            </w:pPr>
            <w:r>
              <w:rPr>
                <w:rFonts w:ascii="Aptos" w:hAnsi="Aptos"/>
                <w:sz w:val="15"/>
              </w:rPr>
              <w:t>30</w:t>
            </w:r>
          </w:p>
        </w:tc>
        <w:tc>
          <w:tcPr>
            <w:tcW w:type="dxa" w:w="936"/>
            <w:vAlign w:val="center"/>
            <w:shd w:fill="F2F6FA"/>
          </w:tcPr>
          <w:p>
            <w:pPr>
              <w:spacing w:after="40"/>
            </w:pPr>
            <w:r>
              <w:rPr>
                <w:rFonts w:ascii="Aptos" w:hAnsi="Aptos"/>
                <w:sz w:val="15"/>
              </w:rPr>
              <w:t>9</w:t>
            </w:r>
          </w:p>
        </w:tc>
        <w:tc>
          <w:tcPr>
            <w:tcW w:type="dxa" w:w="3240"/>
            <w:vAlign w:val="center"/>
            <w:shd w:fill="F2F6FA"/>
          </w:tcPr>
          <w:p>
            <w:pPr>
              <w:spacing w:after="40"/>
            </w:pPr>
            <w:r>
              <w:rPr>
                <w:rFonts w:ascii="Aptos" w:hAnsi="Aptos"/>
                <w:sz w:val="15"/>
              </w:rPr>
              <w:t>CALIBRATION REQUIRED</w:t>
            </w:r>
          </w:p>
        </w:tc>
      </w:tr>
      <w:tr>
        <w:trPr>
          <w:cantSplit/>
        </w:trPr>
        <w:tc>
          <w:tcPr>
            <w:tcW w:type="dxa" w:w="720"/>
            <w:vAlign w:val="center"/>
          </w:tcPr>
          <w:p>
            <w:pPr>
              <w:spacing w:after="40"/>
            </w:pPr>
            <w:r>
              <w:rPr>
                <w:rFonts w:ascii="Aptos" w:hAnsi="Aptos"/>
                <w:sz w:val="15"/>
              </w:rPr>
              <w:t>G09</w:t>
            </w:r>
          </w:p>
        </w:tc>
        <w:tc>
          <w:tcPr>
            <w:tcW w:type="dxa" w:w="2088"/>
            <w:vAlign w:val="center"/>
          </w:tcPr>
          <w:p>
            <w:pPr>
              <w:spacing w:after="40"/>
            </w:pPr>
            <w:r>
              <w:rPr>
                <w:rFonts w:ascii="Aptos" w:hAnsi="Aptos"/>
                <w:sz w:val="15"/>
              </w:rPr>
              <w:t>Baseline</w:t>
            </w:r>
          </w:p>
        </w:tc>
        <w:tc>
          <w:tcPr>
            <w:tcW w:type="dxa" w:w="1440"/>
            <w:vAlign w:val="center"/>
          </w:tcPr>
          <w:p>
            <w:pPr>
              <w:spacing w:after="40"/>
            </w:pPr>
            <w:r>
              <w:rPr>
                <w:rFonts w:ascii="Aptos" w:hAnsi="Aptos"/>
                <w:sz w:val="15"/>
              </w:rPr>
              <w:t>General</w:t>
            </w:r>
          </w:p>
        </w:tc>
        <w:tc>
          <w:tcPr>
            <w:tcW w:type="dxa" w:w="864"/>
            <w:vAlign w:val="center"/>
          </w:tcPr>
          <w:p>
            <w:pPr>
              <w:spacing w:after="40"/>
            </w:pPr>
            <w:r>
              <w:rPr>
                <w:rFonts w:ascii="Aptos" w:hAnsi="Aptos"/>
                <w:sz w:val="15"/>
              </w:rPr>
              <w:t>14</w:t>
            </w:r>
          </w:p>
        </w:tc>
        <w:tc>
          <w:tcPr>
            <w:tcW w:type="dxa" w:w="936"/>
            <w:vAlign w:val="center"/>
          </w:tcPr>
          <w:p>
            <w:pPr>
              <w:spacing w:after="40"/>
            </w:pPr>
            <w:r>
              <w:rPr>
                <w:rFonts w:ascii="Aptos" w:hAnsi="Aptos"/>
                <w:sz w:val="15"/>
              </w:rPr>
              <w:t>7</w:t>
            </w:r>
          </w:p>
        </w:tc>
        <w:tc>
          <w:tcPr>
            <w:tcW w:type="dxa" w:w="3240"/>
            <w:vAlign w:val="center"/>
          </w:tcPr>
          <w:p>
            <w:pPr>
              <w:spacing w:after="40"/>
            </w:pPr>
            <w:r>
              <w:rPr>
                <w:rFonts w:ascii="Aptos" w:hAnsi="Aptos"/>
                <w:sz w:val="15"/>
              </w:rPr>
              <w:t>CALIBRATION REQUIRED</w:t>
            </w:r>
          </w:p>
        </w:tc>
      </w:tr>
      <w:tr>
        <w:trPr>
          <w:cantSplit/>
        </w:trPr>
        <w:tc>
          <w:tcPr>
            <w:tcW w:type="dxa" w:w="720"/>
            <w:vAlign w:val="center"/>
            <w:shd w:fill="F2F6FA"/>
          </w:tcPr>
          <w:p>
            <w:pPr>
              <w:spacing w:after="40"/>
            </w:pPr>
            <w:r>
              <w:rPr>
                <w:rFonts w:ascii="Aptos" w:hAnsi="Aptos"/>
                <w:sz w:val="15"/>
              </w:rPr>
              <w:t>G10</w:t>
            </w:r>
          </w:p>
        </w:tc>
        <w:tc>
          <w:tcPr>
            <w:tcW w:type="dxa" w:w="2088"/>
            <w:vAlign w:val="center"/>
            <w:shd w:fill="F2F6FA"/>
          </w:tcPr>
          <w:p>
            <w:pPr>
              <w:spacing w:after="40"/>
            </w:pPr>
            <w:r>
              <w:rPr>
                <w:rFonts w:ascii="Aptos" w:hAnsi="Aptos"/>
                <w:sz w:val="15"/>
              </w:rPr>
              <w:t>Drift</w:t>
            </w:r>
          </w:p>
        </w:tc>
        <w:tc>
          <w:tcPr>
            <w:tcW w:type="dxa" w:w="1440"/>
            <w:vAlign w:val="center"/>
            <w:shd w:fill="F2F6FA"/>
          </w:tcPr>
          <w:p>
            <w:pPr>
              <w:spacing w:after="40"/>
            </w:pPr>
            <w:r>
              <w:rPr>
                <w:rFonts w:ascii="Aptos" w:hAnsi="Aptos"/>
                <w:sz w:val="15"/>
              </w:rPr>
              <w:t>General</w:t>
            </w:r>
          </w:p>
        </w:tc>
        <w:tc>
          <w:tcPr>
            <w:tcW w:type="dxa" w:w="864"/>
            <w:vAlign w:val="center"/>
            <w:shd w:fill="F2F6FA"/>
          </w:tcPr>
          <w:p>
            <w:pPr>
              <w:spacing w:after="40"/>
            </w:pPr>
            <w:r>
              <w:rPr>
                <w:rFonts w:ascii="Aptos" w:hAnsi="Aptos"/>
                <w:sz w:val="15"/>
              </w:rPr>
              <w:t>33</w:t>
            </w:r>
          </w:p>
        </w:tc>
        <w:tc>
          <w:tcPr>
            <w:tcW w:type="dxa" w:w="936"/>
            <w:vAlign w:val="center"/>
            <w:shd w:fill="F2F6FA"/>
          </w:tcPr>
          <w:p>
            <w:pPr>
              <w:spacing w:after="40"/>
            </w:pPr>
            <w:r>
              <w:rPr>
                <w:rFonts w:ascii="Aptos" w:hAnsi="Aptos"/>
                <w:sz w:val="15"/>
              </w:rPr>
              <w:t>9</w:t>
            </w:r>
          </w:p>
        </w:tc>
        <w:tc>
          <w:tcPr>
            <w:tcW w:type="dxa" w:w="3240"/>
            <w:vAlign w:val="center"/>
            <w:shd w:fill="F2F6FA"/>
          </w:tcPr>
          <w:p>
            <w:pPr>
              <w:spacing w:after="40"/>
            </w:pPr>
            <w:r>
              <w:rPr>
                <w:rFonts w:ascii="Aptos" w:hAnsi="Aptos"/>
                <w:sz w:val="15"/>
              </w:rPr>
              <w:t>CALIBRATION REQUIRED</w:t>
            </w:r>
          </w:p>
        </w:tc>
      </w:tr>
      <w:tr>
        <w:trPr>
          <w:cantSplit/>
        </w:trPr>
        <w:tc>
          <w:tcPr>
            <w:tcW w:type="dxa" w:w="720"/>
            <w:vAlign w:val="center"/>
          </w:tcPr>
          <w:p>
            <w:pPr>
              <w:spacing w:after="40"/>
            </w:pPr>
            <w:r>
              <w:rPr>
                <w:rFonts w:ascii="Aptos" w:hAnsi="Aptos"/>
                <w:sz w:val="15"/>
              </w:rPr>
              <w:t>G11</w:t>
            </w:r>
          </w:p>
        </w:tc>
        <w:tc>
          <w:tcPr>
            <w:tcW w:type="dxa" w:w="2088"/>
            <w:vAlign w:val="center"/>
          </w:tcPr>
          <w:p>
            <w:pPr>
              <w:spacing w:after="40"/>
            </w:pPr>
            <w:r>
              <w:rPr>
                <w:rFonts w:ascii="Aptos" w:hAnsi="Aptos"/>
                <w:sz w:val="15"/>
              </w:rPr>
              <w:t>Tectonic</w:t>
            </w:r>
          </w:p>
        </w:tc>
        <w:tc>
          <w:tcPr>
            <w:tcW w:type="dxa" w:w="1440"/>
            <w:vAlign w:val="center"/>
          </w:tcPr>
          <w:p>
            <w:pPr>
              <w:spacing w:after="40"/>
            </w:pPr>
            <w:r>
              <w:rPr>
                <w:rFonts w:ascii="Aptos" w:hAnsi="Aptos"/>
                <w:sz w:val="15"/>
              </w:rPr>
              <w:t>General</w:t>
            </w:r>
          </w:p>
        </w:tc>
        <w:tc>
          <w:tcPr>
            <w:tcW w:type="dxa" w:w="864"/>
            <w:vAlign w:val="center"/>
          </w:tcPr>
          <w:p>
            <w:pPr>
              <w:spacing w:after="40"/>
            </w:pPr>
            <w:r>
              <w:rPr>
                <w:rFonts w:ascii="Aptos" w:hAnsi="Aptos"/>
                <w:sz w:val="15"/>
              </w:rPr>
              <w:t>22</w:t>
            </w:r>
          </w:p>
        </w:tc>
        <w:tc>
          <w:tcPr>
            <w:tcW w:type="dxa" w:w="936"/>
            <w:vAlign w:val="center"/>
          </w:tcPr>
          <w:p>
            <w:pPr>
              <w:spacing w:after="40"/>
            </w:pPr>
            <w:r>
              <w:rPr>
                <w:rFonts w:ascii="Aptos" w:hAnsi="Aptos"/>
                <w:sz w:val="15"/>
              </w:rPr>
              <w:t>8</w:t>
            </w:r>
          </w:p>
        </w:tc>
        <w:tc>
          <w:tcPr>
            <w:tcW w:type="dxa" w:w="3240"/>
            <w:vAlign w:val="center"/>
          </w:tcPr>
          <w:p>
            <w:pPr>
              <w:spacing w:after="40"/>
            </w:pPr>
            <w:r>
              <w:rPr>
                <w:rFonts w:ascii="Aptos" w:hAnsi="Aptos"/>
                <w:sz w:val="15"/>
              </w:rPr>
              <w:t>CALIBRATION REQUIRED</w:t>
            </w:r>
          </w:p>
        </w:tc>
      </w:tr>
      <w:tr>
        <w:trPr>
          <w:cantSplit/>
        </w:trPr>
        <w:tc>
          <w:tcPr>
            <w:tcW w:type="dxa" w:w="720"/>
            <w:vAlign w:val="center"/>
            <w:shd w:fill="F2F6FA"/>
          </w:tcPr>
          <w:p>
            <w:pPr>
              <w:spacing w:after="40"/>
            </w:pPr>
            <w:r>
              <w:rPr>
                <w:rFonts w:ascii="Aptos" w:hAnsi="Aptos"/>
                <w:sz w:val="15"/>
              </w:rPr>
              <w:t>G12</w:t>
            </w:r>
          </w:p>
        </w:tc>
        <w:tc>
          <w:tcPr>
            <w:tcW w:type="dxa" w:w="2088"/>
            <w:vAlign w:val="center"/>
            <w:shd w:fill="F2F6FA"/>
          </w:tcPr>
          <w:p>
            <w:pPr>
              <w:spacing w:after="40"/>
            </w:pPr>
            <w:r>
              <w:rPr>
                <w:rFonts w:ascii="Aptos" w:hAnsi="Aptos"/>
                <w:sz w:val="15"/>
              </w:rPr>
              <w:t>Tumble</w:t>
            </w:r>
          </w:p>
        </w:tc>
        <w:tc>
          <w:tcPr>
            <w:tcW w:type="dxa" w:w="1440"/>
            <w:vAlign w:val="center"/>
            <w:shd w:fill="F2F6FA"/>
          </w:tcPr>
          <w:p>
            <w:pPr>
              <w:spacing w:after="40"/>
            </w:pPr>
            <w:r>
              <w:rPr>
                <w:rFonts w:ascii="Aptos" w:hAnsi="Aptos"/>
                <w:sz w:val="15"/>
              </w:rPr>
              <w:t>General</w:t>
            </w:r>
          </w:p>
        </w:tc>
        <w:tc>
          <w:tcPr>
            <w:tcW w:type="dxa" w:w="864"/>
            <w:vAlign w:val="center"/>
            <w:shd w:fill="F2F6FA"/>
          </w:tcPr>
          <w:p>
            <w:pPr>
              <w:spacing w:after="40"/>
            </w:pPr>
            <w:r>
              <w:rPr>
                <w:rFonts w:ascii="Aptos" w:hAnsi="Aptos"/>
                <w:sz w:val="15"/>
              </w:rPr>
              <w:t>24</w:t>
            </w:r>
          </w:p>
        </w:tc>
        <w:tc>
          <w:tcPr>
            <w:tcW w:type="dxa" w:w="936"/>
            <w:vAlign w:val="center"/>
            <w:shd w:fill="F2F6FA"/>
          </w:tcPr>
          <w:p>
            <w:pPr>
              <w:spacing w:after="40"/>
            </w:pPr>
            <w:r>
              <w:rPr>
                <w:rFonts w:ascii="Aptos" w:hAnsi="Aptos"/>
                <w:sz w:val="15"/>
              </w:rPr>
              <w:t>9</w:t>
            </w:r>
          </w:p>
        </w:tc>
        <w:tc>
          <w:tcPr>
            <w:tcW w:type="dxa" w:w="3240"/>
            <w:vAlign w:val="center"/>
            <w:shd w:fill="F2F6FA"/>
          </w:tcPr>
          <w:p>
            <w:pPr>
              <w:spacing w:after="40"/>
            </w:pPr>
            <w:r>
              <w:rPr>
                <w:rFonts w:ascii="Aptos" w:hAnsi="Aptos"/>
                <w:sz w:val="15"/>
              </w:rPr>
              <w:t>CALIBRATION REQUIRED</w:t>
            </w:r>
          </w:p>
        </w:tc>
      </w:tr>
      <w:tr>
        <w:trPr>
          <w:cantSplit/>
        </w:trPr>
        <w:tc>
          <w:tcPr>
            <w:tcW w:type="dxa" w:w="720"/>
            <w:vAlign w:val="center"/>
          </w:tcPr>
          <w:p>
            <w:pPr>
              <w:spacing w:after="40"/>
            </w:pPr>
            <w:r>
              <w:rPr>
                <w:rFonts w:ascii="Aptos" w:hAnsi="Aptos"/>
                <w:sz w:val="15"/>
              </w:rPr>
              <w:t>G13</w:t>
            </w:r>
          </w:p>
        </w:tc>
        <w:tc>
          <w:tcPr>
            <w:tcW w:type="dxa" w:w="2088"/>
            <w:vAlign w:val="center"/>
          </w:tcPr>
          <w:p>
            <w:pPr>
              <w:spacing w:after="40"/>
            </w:pPr>
            <w:r>
              <w:rPr>
                <w:rFonts w:ascii="Aptos" w:hAnsi="Aptos"/>
                <w:sz w:val="15"/>
              </w:rPr>
              <w:t>Neon</w:t>
            </w:r>
          </w:p>
        </w:tc>
        <w:tc>
          <w:tcPr>
            <w:tcW w:type="dxa" w:w="1440"/>
            <w:vAlign w:val="center"/>
          </w:tcPr>
          <w:p>
            <w:pPr>
              <w:spacing w:after="40"/>
            </w:pPr>
            <w:r>
              <w:rPr>
                <w:rFonts w:ascii="Aptos" w:hAnsi="Aptos"/>
                <w:sz w:val="15"/>
              </w:rPr>
              <w:t>General</w:t>
            </w:r>
          </w:p>
        </w:tc>
        <w:tc>
          <w:tcPr>
            <w:tcW w:type="dxa" w:w="864"/>
            <w:vAlign w:val="center"/>
          </w:tcPr>
          <w:p>
            <w:pPr>
              <w:spacing w:after="40"/>
            </w:pPr>
            <w:r>
              <w:rPr>
                <w:rFonts w:ascii="Aptos" w:hAnsi="Aptos"/>
                <w:sz w:val="15"/>
              </w:rPr>
              <w:t>20</w:t>
            </w:r>
          </w:p>
        </w:tc>
        <w:tc>
          <w:tcPr>
            <w:tcW w:type="dxa" w:w="936"/>
            <w:vAlign w:val="center"/>
          </w:tcPr>
          <w:p>
            <w:pPr>
              <w:spacing w:after="40"/>
            </w:pPr>
            <w:r>
              <w:rPr>
                <w:rFonts w:ascii="Aptos" w:hAnsi="Aptos"/>
                <w:sz w:val="15"/>
              </w:rPr>
              <w:t>7</w:t>
            </w:r>
          </w:p>
        </w:tc>
        <w:tc>
          <w:tcPr>
            <w:tcW w:type="dxa" w:w="3240"/>
            <w:vAlign w:val="center"/>
          </w:tcPr>
          <w:p>
            <w:pPr>
              <w:spacing w:after="40"/>
            </w:pPr>
            <w:r>
              <w:rPr>
                <w:rFonts w:ascii="Aptos" w:hAnsi="Aptos"/>
                <w:sz w:val="15"/>
              </w:rPr>
              <w:t>CALIBRATION REQUIRED</w:t>
            </w:r>
          </w:p>
        </w:tc>
      </w:tr>
      <w:tr>
        <w:trPr>
          <w:cantSplit/>
        </w:trPr>
        <w:tc>
          <w:tcPr>
            <w:tcW w:type="dxa" w:w="720"/>
            <w:vAlign w:val="center"/>
            <w:shd w:fill="F2F6FA"/>
          </w:tcPr>
          <w:p>
            <w:pPr>
              <w:spacing w:after="40"/>
            </w:pPr>
            <w:r>
              <w:rPr>
                <w:rFonts w:ascii="Aptos" w:hAnsi="Aptos"/>
                <w:sz w:val="15"/>
              </w:rPr>
              <w:t>G14</w:t>
            </w:r>
          </w:p>
        </w:tc>
        <w:tc>
          <w:tcPr>
            <w:tcW w:type="dxa" w:w="2088"/>
            <w:vAlign w:val="center"/>
            <w:shd w:fill="F2F6FA"/>
          </w:tcPr>
          <w:p>
            <w:pPr>
              <w:spacing w:after="40"/>
            </w:pPr>
            <w:r>
              <w:rPr>
                <w:rFonts w:ascii="Aptos" w:hAnsi="Aptos"/>
                <w:sz w:val="15"/>
              </w:rPr>
              <w:t>Scrapbook</w:t>
            </w:r>
          </w:p>
        </w:tc>
        <w:tc>
          <w:tcPr>
            <w:tcW w:type="dxa" w:w="1440"/>
            <w:vAlign w:val="center"/>
            <w:shd w:fill="F2F6FA"/>
          </w:tcPr>
          <w:p>
            <w:pPr>
              <w:spacing w:after="40"/>
            </w:pPr>
            <w:r>
              <w:rPr>
                <w:rFonts w:ascii="Aptos" w:hAnsi="Aptos"/>
                <w:sz w:val="15"/>
              </w:rPr>
              <w:t>General</w:t>
            </w:r>
          </w:p>
        </w:tc>
        <w:tc>
          <w:tcPr>
            <w:tcW w:type="dxa" w:w="864"/>
            <w:vAlign w:val="center"/>
            <w:shd w:fill="F2F6FA"/>
          </w:tcPr>
          <w:p>
            <w:pPr>
              <w:spacing w:after="40"/>
            </w:pPr>
            <w:r>
              <w:rPr>
                <w:rFonts w:ascii="Aptos" w:hAnsi="Aptos"/>
                <w:sz w:val="15"/>
              </w:rPr>
              <w:t>22</w:t>
            </w:r>
          </w:p>
        </w:tc>
        <w:tc>
          <w:tcPr>
            <w:tcW w:type="dxa" w:w="936"/>
            <w:vAlign w:val="center"/>
            <w:shd w:fill="F2F6FA"/>
          </w:tcPr>
          <w:p>
            <w:pPr>
              <w:spacing w:after="40"/>
            </w:pPr>
            <w:r>
              <w:rPr>
                <w:rFonts w:ascii="Aptos" w:hAnsi="Aptos"/>
                <w:sz w:val="15"/>
              </w:rPr>
              <w:t>9</w:t>
            </w:r>
          </w:p>
        </w:tc>
        <w:tc>
          <w:tcPr>
            <w:tcW w:type="dxa" w:w="3240"/>
            <w:vAlign w:val="center"/>
            <w:shd w:fill="F2F6FA"/>
          </w:tcPr>
          <w:p>
            <w:pPr>
              <w:spacing w:after="40"/>
            </w:pPr>
            <w:r>
              <w:rPr>
                <w:rFonts w:ascii="Aptos" w:hAnsi="Aptos"/>
                <w:sz w:val="15"/>
              </w:rPr>
              <w:t>CALIBRATION REQUIRED</w:t>
            </w:r>
          </w:p>
        </w:tc>
      </w:tr>
      <w:tr>
        <w:trPr>
          <w:cantSplit/>
        </w:trPr>
        <w:tc>
          <w:tcPr>
            <w:tcW w:type="dxa" w:w="720"/>
            <w:vAlign w:val="center"/>
          </w:tcPr>
          <w:p>
            <w:pPr>
              <w:spacing w:after="40"/>
            </w:pPr>
            <w:r>
              <w:rPr>
                <w:rFonts w:ascii="Aptos" w:hAnsi="Aptos"/>
                <w:sz w:val="15"/>
              </w:rPr>
              <w:t>G15</w:t>
            </w:r>
          </w:p>
        </w:tc>
        <w:tc>
          <w:tcPr>
            <w:tcW w:type="dxa" w:w="2088"/>
            <w:vAlign w:val="center"/>
          </w:tcPr>
          <w:p>
            <w:pPr>
              <w:spacing w:after="40"/>
            </w:pPr>
            <w:r>
              <w:rPr>
                <w:rFonts w:ascii="Aptos" w:hAnsi="Aptos"/>
                <w:sz w:val="15"/>
              </w:rPr>
              <w:t>Stomp</w:t>
            </w:r>
          </w:p>
        </w:tc>
        <w:tc>
          <w:tcPr>
            <w:tcW w:type="dxa" w:w="1440"/>
            <w:vAlign w:val="center"/>
          </w:tcPr>
          <w:p>
            <w:pPr>
              <w:spacing w:after="40"/>
            </w:pPr>
            <w:r>
              <w:rPr>
                <w:rFonts w:ascii="Aptos" w:hAnsi="Aptos"/>
                <w:sz w:val="15"/>
              </w:rPr>
              <w:t>General</w:t>
            </w:r>
          </w:p>
        </w:tc>
        <w:tc>
          <w:tcPr>
            <w:tcW w:type="dxa" w:w="864"/>
            <w:vAlign w:val="center"/>
          </w:tcPr>
          <w:p>
            <w:pPr>
              <w:spacing w:after="40"/>
            </w:pPr>
            <w:r>
              <w:rPr>
                <w:rFonts w:ascii="Aptos" w:hAnsi="Aptos"/>
                <w:sz w:val="15"/>
              </w:rPr>
              <w:t>17</w:t>
            </w:r>
          </w:p>
        </w:tc>
        <w:tc>
          <w:tcPr>
            <w:tcW w:type="dxa" w:w="936"/>
            <w:vAlign w:val="center"/>
          </w:tcPr>
          <w:p>
            <w:pPr>
              <w:spacing w:after="40"/>
            </w:pPr>
            <w:r>
              <w:rPr>
                <w:rFonts w:ascii="Aptos" w:hAnsi="Aptos"/>
                <w:sz w:val="15"/>
              </w:rPr>
              <w:t>7</w:t>
            </w:r>
          </w:p>
        </w:tc>
        <w:tc>
          <w:tcPr>
            <w:tcW w:type="dxa" w:w="3240"/>
            <w:vAlign w:val="center"/>
          </w:tcPr>
          <w:p>
            <w:pPr>
              <w:spacing w:after="40"/>
            </w:pPr>
            <w:r>
              <w:rPr>
                <w:rFonts w:ascii="Aptos" w:hAnsi="Aptos"/>
                <w:sz w:val="15"/>
              </w:rPr>
              <w:t>CALIBRATION REQUIRED</w:t>
            </w:r>
          </w:p>
        </w:tc>
      </w:tr>
    </w:tbl>
    <w:p>
      <w:pPr>
        <w:spacing w:after="20"/>
      </w:pPr>
    </w:p>
    <w:p>
      <w:r>
        <w:t>Durasi contoh di tabel adalah profil referensi pada dokumen V2 di speed MEDIUM, belum diverifikasi sebagai durasi asli Canva. Registry harus menautkan profile_id dan SHA-256, serta menyediakan nilai Speed FAST/SLOW yang eksplisit dan diuji. Jangan mengubah durasi jika klip terlalu singkat: laporkan konflik, minta keputusan revisi; bila policy tersertifikasi "fit-to-scene" disetujui pengguna, simpan audit per asset.</w:t>
      </w:r>
    </w:p>
    <w:p>
      <w:pPr>
        <w:pStyle w:val="Heading2"/>
      </w:pPr>
      <w:r>
        <w:t>7.3 Registry runtime per preset</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3024"/>
            <w:shd w:fill="1B528F"/>
          </w:tcPr>
          <w:p>
            <w:r>
              <w:rPr>
                <w:b/>
                <w:color w:val="FFFFFF"/>
                <w:sz w:val="16"/>
              </w:rPr>
              <w:t>FIELD REGISTRY</w:t>
            </w:r>
          </w:p>
        </w:tc>
        <w:tc>
          <w:tcPr>
            <w:tcW w:type="dxa" w:w="1728"/>
            <w:shd w:fill="1B528F"/>
          </w:tcPr>
          <w:p>
            <w:r>
              <w:rPr>
                <w:b/>
                <w:color w:val="FFFFFF"/>
                <w:sz w:val="16"/>
              </w:rPr>
              <w:t>WAJIB</w:t>
            </w:r>
          </w:p>
        </w:tc>
        <w:tc>
          <w:tcPr>
            <w:tcW w:type="dxa" w:w="4608"/>
            <w:shd w:fill="1B528F"/>
          </w:tcPr>
          <w:p>
            <w:r>
              <w:rPr>
                <w:b/>
                <w:color w:val="FFFFFF"/>
                <w:sz w:val="16"/>
              </w:rPr>
              <w:t>KEGUNAAN</w:t>
            </w:r>
          </w:p>
        </w:tc>
      </w:tr>
      <w:tr>
        <w:trPr>
          <w:cantSplit/>
        </w:trPr>
        <w:tc>
          <w:tcPr>
            <w:tcW w:type="dxa" w:w="3024"/>
            <w:vAlign w:val="center"/>
          </w:tcPr>
          <w:p>
            <w:pPr>
              <w:spacing w:after="40"/>
            </w:pPr>
            <w:r>
              <w:rPr>
                <w:rFonts w:ascii="Aptos" w:hAnsi="Aptos"/>
                <w:sz w:val="16"/>
              </w:rPr>
              <w:t>preset_id / display_name</w:t>
            </w:r>
          </w:p>
        </w:tc>
        <w:tc>
          <w:tcPr>
            <w:tcW w:type="dxa" w:w="1728"/>
            <w:vAlign w:val="center"/>
          </w:tcPr>
          <w:p>
            <w:pPr>
              <w:spacing w:after="40"/>
            </w:pPr>
            <w:r>
              <w:rPr>
                <w:rFonts w:ascii="Aptos" w:hAnsi="Aptos"/>
                <w:sz w:val="16"/>
              </w:rPr>
              <w:t>YA</w:t>
            </w:r>
          </w:p>
        </w:tc>
        <w:tc>
          <w:tcPr>
            <w:tcW w:type="dxa" w:w="4608"/>
            <w:vAlign w:val="center"/>
          </w:tcPr>
          <w:p>
            <w:pPr>
              <w:spacing w:after="40"/>
            </w:pPr>
            <w:r>
              <w:rPr>
                <w:rFonts w:ascii="Aptos" w:hAnsi="Aptos"/>
                <w:sz w:val="16"/>
              </w:rPr>
              <w:t>Enum stabil dan nama UI</w:t>
            </w:r>
          </w:p>
        </w:tc>
      </w:tr>
      <w:tr>
        <w:trPr>
          <w:cantSplit/>
        </w:trPr>
        <w:tc>
          <w:tcPr>
            <w:tcW w:type="dxa" w:w="3024"/>
            <w:vAlign w:val="center"/>
            <w:shd w:fill="F2F6FA"/>
          </w:tcPr>
          <w:p>
            <w:pPr>
              <w:spacing w:after="40"/>
            </w:pPr>
            <w:r>
              <w:rPr>
                <w:rFonts w:ascii="Aptos" w:hAnsi="Aptos"/>
                <w:sz w:val="16"/>
              </w:rPr>
              <w:t>in_frames/out_frames per speed</w:t>
            </w:r>
          </w:p>
        </w:tc>
        <w:tc>
          <w:tcPr>
            <w:tcW w:type="dxa" w:w="1728"/>
            <w:vAlign w:val="center"/>
            <w:shd w:fill="F2F6FA"/>
          </w:tcPr>
          <w:p>
            <w:pPr>
              <w:spacing w:after="40"/>
            </w:pPr>
            <w:r>
              <w:rPr>
                <w:rFonts w:ascii="Aptos" w:hAnsi="Aptos"/>
                <w:sz w:val="16"/>
              </w:rPr>
              <w:t>YA</w:t>
            </w:r>
          </w:p>
        </w:tc>
        <w:tc>
          <w:tcPr>
            <w:tcW w:type="dxa" w:w="4608"/>
            <w:vAlign w:val="center"/>
            <w:shd w:fill="F2F6FA"/>
          </w:tcPr>
          <w:p>
            <w:pPr>
              <w:spacing w:after="40"/>
            </w:pPr>
            <w:r>
              <w:rPr>
                <w:rFonts w:ascii="Aptos" w:hAnsi="Aptos"/>
                <w:sz w:val="16"/>
              </w:rPr>
              <w:t>Dua fase satu preset</w:t>
            </w:r>
          </w:p>
        </w:tc>
      </w:tr>
      <w:tr>
        <w:trPr>
          <w:cantSplit/>
        </w:trPr>
        <w:tc>
          <w:tcPr>
            <w:tcW w:type="dxa" w:w="3024"/>
            <w:vAlign w:val="center"/>
          </w:tcPr>
          <w:p>
            <w:pPr>
              <w:spacing w:after="40"/>
            </w:pPr>
            <w:r>
              <w:rPr>
                <w:rFonts w:ascii="Aptos" w:hAnsi="Aptos"/>
                <w:sz w:val="16"/>
              </w:rPr>
              <w:t>direction_allowed</w:t>
            </w:r>
          </w:p>
        </w:tc>
        <w:tc>
          <w:tcPr>
            <w:tcW w:type="dxa" w:w="1728"/>
            <w:vAlign w:val="center"/>
          </w:tcPr>
          <w:p>
            <w:pPr>
              <w:spacing w:after="40"/>
            </w:pPr>
            <w:r>
              <w:rPr>
                <w:rFonts w:ascii="Aptos" w:hAnsi="Aptos"/>
                <w:sz w:val="16"/>
              </w:rPr>
              <w:t>YA</w:t>
            </w:r>
          </w:p>
        </w:tc>
        <w:tc>
          <w:tcPr>
            <w:tcW w:type="dxa" w:w="4608"/>
            <w:vAlign w:val="center"/>
          </w:tcPr>
          <w:p>
            <w:pPr>
              <w:spacing w:after="40"/>
            </w:pPr>
            <w:r>
              <w:rPr>
                <w:rFonts w:ascii="Aptos" w:hAnsi="Aptos"/>
                <w:sz w:val="16"/>
              </w:rPr>
              <w:t>Daftar arah yang betul-betul didukung</w:t>
            </w:r>
          </w:p>
        </w:tc>
      </w:tr>
      <w:tr>
        <w:trPr>
          <w:cantSplit/>
        </w:trPr>
        <w:tc>
          <w:tcPr>
            <w:tcW w:type="dxa" w:w="3024"/>
            <w:vAlign w:val="center"/>
            <w:shd w:fill="F2F6FA"/>
          </w:tcPr>
          <w:p>
            <w:pPr>
              <w:spacing w:after="40"/>
            </w:pPr>
            <w:r>
              <w:rPr>
                <w:rFonts w:ascii="Aptos" w:hAnsi="Aptos"/>
                <w:sz w:val="16"/>
              </w:rPr>
              <w:t>native_status</w:t>
            </w:r>
          </w:p>
        </w:tc>
        <w:tc>
          <w:tcPr>
            <w:tcW w:type="dxa" w:w="1728"/>
            <w:vAlign w:val="center"/>
            <w:shd w:fill="F2F6FA"/>
          </w:tcPr>
          <w:p>
            <w:pPr>
              <w:spacing w:after="40"/>
            </w:pPr>
            <w:r>
              <w:rPr>
                <w:rFonts w:ascii="Aptos" w:hAnsi="Aptos"/>
                <w:sz w:val="16"/>
              </w:rPr>
              <w:t>YA</w:t>
            </w:r>
          </w:p>
        </w:tc>
        <w:tc>
          <w:tcPr>
            <w:tcW w:type="dxa" w:w="4608"/>
            <w:vAlign w:val="center"/>
            <w:shd w:fill="F2F6FA"/>
          </w:tcPr>
          <w:p>
            <w:pPr>
              <w:spacing w:after="40"/>
            </w:pPr>
            <w:r>
              <w:rPr>
                <w:rFonts w:ascii="Aptos" w:hAnsi="Aptos"/>
                <w:sz w:val="16"/>
              </w:rPr>
              <w:t>VERIFIED / UNSUPPORTED / UNVERIFIED</w:t>
            </w:r>
          </w:p>
        </w:tc>
      </w:tr>
      <w:tr>
        <w:trPr>
          <w:cantSplit/>
        </w:trPr>
        <w:tc>
          <w:tcPr>
            <w:tcW w:type="dxa" w:w="3024"/>
            <w:vAlign w:val="center"/>
          </w:tcPr>
          <w:p>
            <w:pPr>
              <w:spacing w:after="40"/>
            </w:pPr>
            <w:r>
              <w:rPr>
                <w:rFonts w:ascii="Aptos" w:hAnsi="Aptos"/>
                <w:sz w:val="16"/>
              </w:rPr>
              <w:t>prerender_status</w:t>
            </w:r>
          </w:p>
        </w:tc>
        <w:tc>
          <w:tcPr>
            <w:tcW w:type="dxa" w:w="1728"/>
            <w:vAlign w:val="center"/>
          </w:tcPr>
          <w:p>
            <w:pPr>
              <w:spacing w:after="40"/>
            </w:pPr>
            <w:r>
              <w:rPr>
                <w:rFonts w:ascii="Aptos" w:hAnsi="Aptos"/>
                <w:sz w:val="16"/>
              </w:rPr>
              <w:t>YA</w:t>
            </w:r>
          </w:p>
        </w:tc>
        <w:tc>
          <w:tcPr>
            <w:tcW w:type="dxa" w:w="4608"/>
            <w:vAlign w:val="center"/>
          </w:tcPr>
          <w:p>
            <w:pPr>
              <w:spacing w:after="40"/>
            </w:pPr>
            <w:r>
              <w:rPr>
                <w:rFonts w:ascii="Aptos" w:hAnsi="Aptos"/>
                <w:sz w:val="16"/>
              </w:rPr>
              <w:t>VERIFIED / UNSUPPORTED / UNVERIFIED</w:t>
            </w:r>
          </w:p>
        </w:tc>
      </w:tr>
      <w:tr>
        <w:trPr>
          <w:cantSplit/>
        </w:trPr>
        <w:tc>
          <w:tcPr>
            <w:tcW w:type="dxa" w:w="3024"/>
            <w:vAlign w:val="center"/>
            <w:shd w:fill="F2F6FA"/>
          </w:tcPr>
          <w:p>
            <w:pPr>
              <w:spacing w:after="40"/>
            </w:pPr>
            <w:r>
              <w:rPr>
                <w:rFonts w:ascii="Aptos" w:hAnsi="Aptos"/>
                <w:sz w:val="16"/>
              </w:rPr>
              <w:t>backend_selected</w:t>
            </w:r>
          </w:p>
        </w:tc>
        <w:tc>
          <w:tcPr>
            <w:tcW w:type="dxa" w:w="1728"/>
            <w:vAlign w:val="center"/>
            <w:shd w:fill="F2F6FA"/>
          </w:tcPr>
          <w:p>
            <w:pPr>
              <w:spacing w:after="40"/>
            </w:pPr>
            <w:r>
              <w:rPr>
                <w:rFonts w:ascii="Aptos" w:hAnsi="Aptos"/>
                <w:sz w:val="16"/>
              </w:rPr>
              <w:t>YA sebelum assembly</w:t>
            </w:r>
          </w:p>
        </w:tc>
        <w:tc>
          <w:tcPr>
            <w:tcW w:type="dxa" w:w="4608"/>
            <w:vAlign w:val="center"/>
            <w:shd w:fill="F2F6FA"/>
          </w:tcPr>
          <w:p>
            <w:pPr>
              <w:spacing w:after="40"/>
            </w:pPr>
            <w:r>
              <w:rPr>
                <w:rFonts w:ascii="Aptos" w:hAnsi="Aptos"/>
                <w:sz w:val="16"/>
              </w:rPr>
              <w:t>NATIVE atau PRERENDER saja</w:t>
            </w:r>
          </w:p>
        </w:tc>
      </w:tr>
      <w:tr>
        <w:trPr>
          <w:cantSplit/>
        </w:trPr>
        <w:tc>
          <w:tcPr>
            <w:tcW w:type="dxa" w:w="3024"/>
            <w:vAlign w:val="center"/>
          </w:tcPr>
          <w:p>
            <w:pPr>
              <w:spacing w:after="40"/>
            </w:pPr>
            <w:r>
              <w:rPr>
                <w:rFonts w:ascii="Aptos" w:hAnsi="Aptos"/>
                <w:sz w:val="16"/>
              </w:rPr>
              <w:t>alpha_profile / cache_format</w:t>
            </w:r>
          </w:p>
        </w:tc>
        <w:tc>
          <w:tcPr>
            <w:tcW w:type="dxa" w:w="1728"/>
            <w:vAlign w:val="center"/>
          </w:tcPr>
          <w:p>
            <w:pPr>
              <w:spacing w:after="40"/>
            </w:pPr>
            <w:r>
              <w:rPr>
                <w:rFonts w:ascii="Aptos" w:hAnsi="Aptos"/>
                <w:sz w:val="16"/>
              </w:rPr>
              <w:t>jika prerender</w:t>
            </w:r>
          </w:p>
        </w:tc>
        <w:tc>
          <w:tcPr>
            <w:tcW w:type="dxa" w:w="4608"/>
            <w:vAlign w:val="center"/>
          </w:tcPr>
          <w:p>
            <w:pPr>
              <w:spacing w:after="40"/>
            </w:pPr>
            <w:r>
              <w:rPr>
                <w:rFonts w:ascii="Aptos" w:hAnsi="Aptos"/>
                <w:sz w:val="16"/>
              </w:rPr>
              <w:t>Format transparansi yang lulus tes Premiere</w:t>
            </w:r>
          </w:p>
        </w:tc>
      </w:tr>
      <w:tr>
        <w:trPr>
          <w:cantSplit/>
        </w:trPr>
        <w:tc>
          <w:tcPr>
            <w:tcW w:type="dxa" w:w="3024"/>
            <w:vAlign w:val="center"/>
            <w:shd w:fill="F2F6FA"/>
          </w:tcPr>
          <w:p>
            <w:pPr>
              <w:spacing w:after="40"/>
            </w:pPr>
            <w:r>
              <w:rPr>
                <w:rFonts w:ascii="Aptos" w:hAnsi="Aptos"/>
                <w:sz w:val="16"/>
              </w:rPr>
              <w:t>hash/version</w:t>
            </w:r>
          </w:p>
        </w:tc>
        <w:tc>
          <w:tcPr>
            <w:tcW w:type="dxa" w:w="1728"/>
            <w:vAlign w:val="center"/>
            <w:shd w:fill="F2F6FA"/>
          </w:tcPr>
          <w:p>
            <w:pPr>
              <w:spacing w:after="40"/>
            </w:pPr>
            <w:r>
              <w:rPr>
                <w:rFonts w:ascii="Aptos" w:hAnsi="Aptos"/>
                <w:sz w:val="16"/>
              </w:rPr>
              <w:t>YA</w:t>
            </w:r>
          </w:p>
        </w:tc>
        <w:tc>
          <w:tcPr>
            <w:tcW w:type="dxa" w:w="4608"/>
            <w:vAlign w:val="center"/>
            <w:shd w:fill="F2F6FA"/>
          </w:tcPr>
          <w:p>
            <w:pPr>
              <w:spacing w:after="40"/>
            </w:pPr>
            <w:r>
              <w:rPr>
                <w:rFonts w:ascii="Aptos" w:hAnsi="Aptos"/>
                <w:sz w:val="16"/>
              </w:rPr>
              <w:t>Reproduksibilitas dan mismatch detection</w:t>
            </w:r>
          </w:p>
        </w:tc>
      </w:tr>
      <w:tr>
        <w:trPr>
          <w:cantSplit/>
        </w:trPr>
        <w:tc>
          <w:tcPr>
            <w:tcW w:type="dxa" w:w="3024"/>
            <w:vAlign w:val="center"/>
          </w:tcPr>
          <w:p>
            <w:pPr>
              <w:spacing w:after="40"/>
            </w:pPr>
            <w:r>
              <w:rPr>
                <w:rFonts w:ascii="Aptos" w:hAnsi="Aptos"/>
                <w:sz w:val="16"/>
              </w:rPr>
              <w:t>reference_diff</w:t>
            </w:r>
          </w:p>
        </w:tc>
        <w:tc>
          <w:tcPr>
            <w:tcW w:type="dxa" w:w="1728"/>
            <w:vAlign w:val="center"/>
          </w:tcPr>
          <w:p>
            <w:pPr>
              <w:spacing w:after="40"/>
            </w:pPr>
            <w:r>
              <w:rPr>
                <w:rFonts w:ascii="Aptos" w:hAnsi="Aptos"/>
                <w:sz w:val="16"/>
              </w:rPr>
              <w:t>ketika diuji</w:t>
            </w:r>
          </w:p>
        </w:tc>
        <w:tc>
          <w:tcPr>
            <w:tcW w:type="dxa" w:w="4608"/>
            <w:vAlign w:val="center"/>
          </w:tcPr>
          <w:p>
            <w:pPr>
              <w:spacing w:after="40"/>
            </w:pPr>
            <w:r>
              <w:rPr>
                <w:rFonts w:ascii="Aptos" w:hAnsi="Aptos"/>
                <w:sz w:val="16"/>
              </w:rPr>
              <w:t>Bukti visual vs video referensi</w:t>
            </w:r>
          </w:p>
        </w:tc>
      </w:tr>
    </w:tbl>
    <w:p>
      <w:pPr>
        <w:spacing w:after="20"/>
      </w:pPr>
    </w:p>
    <w:p>
      <w:pPr>
        <w:pStyle w:val="Heading2"/>
      </w:pPr>
      <w:r>
        <w:t>7.4 Pemilihan backend yang tidak merusak keputusan GPT</w:t>
      </w:r>
    </w:p>
    <w:p>
      <w:r>
        <w:t>Backend dipilih oleh registry yang disertifikasi pada host, bukan GPT. Jika preset membutuhkan native tetapi native tidak terbukti, boleh menggunakan backend prerender hanya jika registry memiliki prerender VERIFIED dan fitur transparansi terbukti. Jika tidak ada backend yang terverifikasi, preflight FAIL; DILARANG mengganti preset, menurunkan intensitas tanpa izin, atau membuat black background.</w:t>
      </w:r>
    </w:p>
    <w:p>
      <w:pPr>
        <w:pStyle w:val="Heading2"/>
      </w:pPr>
      <w:r>
        <w:t>7.5 Perilaku DOUBLE dan overlap animasi</w:t>
      </w:r>
    </w:p>
    <w:p>
      <w:r>
        <w:t>Setiap aset pada DOUBLE mempunyai IN/HOLD/OUT sendiri yang dihitung dari start/end frame. Kedua animasi boleh punya preset berbeda, tetapi masing-masing tetap BOTH. Delay/stagger berasal dari EDIT_PLAN; tidak direkayasa oleh Animation Engine. Layer B tidak boleh mengubah base transform A. Hilangkan frame jitter ketika OUT dekat akhir scene dengan memastikan output frame dan alpha final; jangan memotong dialog audio.</w:t>
      </w:r>
    </w:p>
    <w:p>
      <w:pPr>
        <w:pStyle w:val="Heading1"/>
      </w:pPr>
      <w:r>
        <w:t>8. Strategi native versus prerender FFmpeg</w:t>
      </w:r>
    </w:p>
    <w:p>
      <w:pPr>
        <w:pStyle w:val="Heading2"/>
      </w:pPr>
      <w:r>
        <w:t>8.1 Matrik backend kandidat (belum klaim berhasil)</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3528"/>
            <w:shd w:fill="1B528F"/>
          </w:tcPr>
          <w:p>
            <w:r>
              <w:rPr>
                <w:b/>
                <w:color w:val="FFFFFF"/>
                <w:sz w:val="16"/>
              </w:rPr>
              <w:t>FAMILY/PRESET</w:t>
            </w:r>
          </w:p>
        </w:tc>
        <w:tc>
          <w:tcPr>
            <w:tcW w:type="dxa" w:w="2520"/>
            <w:shd w:fill="1B528F"/>
          </w:tcPr>
          <w:p>
            <w:r>
              <w:rPr>
                <w:b/>
                <w:color w:val="FFFFFF"/>
                <w:sz w:val="16"/>
              </w:rPr>
              <w:t>PRIORITAS</w:t>
            </w:r>
          </w:p>
        </w:tc>
        <w:tc>
          <w:tcPr>
            <w:tcW w:type="dxa" w:w="3312"/>
            <w:shd w:fill="1B528F"/>
          </w:tcPr>
          <w:p>
            <w:r>
              <w:rPr>
                <w:b/>
                <w:color w:val="FFFFFF"/>
                <w:sz w:val="16"/>
              </w:rPr>
              <w:t>PROOF OF CONCEPT</w:t>
            </w:r>
          </w:p>
        </w:tc>
      </w:tr>
      <w:tr>
        <w:trPr>
          <w:cantSplit/>
        </w:trPr>
        <w:tc>
          <w:tcPr>
            <w:tcW w:type="dxa" w:w="3528"/>
            <w:vAlign w:val="center"/>
          </w:tcPr>
          <w:p>
            <w:pPr>
              <w:spacing w:after="40"/>
            </w:pPr>
            <w:r>
              <w:rPr>
                <w:rFonts w:ascii="Aptos" w:hAnsi="Aptos"/>
                <w:sz w:val="16"/>
              </w:rPr>
              <w:t>FADE / PAN / RISE / POP / BREATHE / DRIFT</w:t>
            </w:r>
          </w:p>
        </w:tc>
        <w:tc>
          <w:tcPr>
            <w:tcW w:type="dxa" w:w="2520"/>
            <w:vAlign w:val="center"/>
          </w:tcPr>
          <w:p>
            <w:pPr>
              <w:spacing w:after="40"/>
            </w:pPr>
            <w:r>
              <w:rPr>
                <w:rFonts w:ascii="Aptos" w:hAnsi="Aptos"/>
                <w:sz w:val="16"/>
              </w:rPr>
              <w:t>Uji NATIVE dahulu</w:t>
            </w:r>
          </w:p>
        </w:tc>
        <w:tc>
          <w:tcPr>
            <w:tcW w:type="dxa" w:w="3312"/>
            <w:vAlign w:val="center"/>
          </w:tcPr>
          <w:p>
            <w:pPr>
              <w:spacing w:after="40"/>
            </w:pPr>
            <w:r>
              <w:rPr>
                <w:rFonts w:ascii="Aptos" w:hAnsi="Aptos"/>
                <w:sz w:val="16"/>
              </w:rPr>
              <w:t>Motion/Opacity keyframe, timing IN dan OUT, hasil editable</w:t>
            </w:r>
          </w:p>
        </w:tc>
      </w:tr>
      <w:tr>
        <w:trPr>
          <w:cantSplit/>
        </w:trPr>
        <w:tc>
          <w:tcPr>
            <w:tcW w:type="dxa" w:w="3528"/>
            <w:vAlign w:val="center"/>
            <w:shd w:fill="F2F6FA"/>
          </w:tcPr>
          <w:p>
            <w:pPr>
              <w:spacing w:after="40"/>
            </w:pPr>
            <w:r>
              <w:rPr>
                <w:rFonts w:ascii="Aptos" w:hAnsi="Aptos"/>
                <w:sz w:val="16"/>
              </w:rPr>
              <w:t>WIPE / BLUR / BASELINE / SUCCESSION</w:t>
            </w:r>
          </w:p>
        </w:tc>
        <w:tc>
          <w:tcPr>
            <w:tcW w:type="dxa" w:w="2520"/>
            <w:vAlign w:val="center"/>
            <w:shd w:fill="F2F6FA"/>
          </w:tcPr>
          <w:p>
            <w:pPr>
              <w:spacing w:after="40"/>
            </w:pPr>
            <w:r>
              <w:rPr>
                <w:rFonts w:ascii="Aptos" w:hAnsi="Aptos"/>
                <w:sz w:val="16"/>
              </w:rPr>
              <w:t>NATIVE jika effect API dapat diakses; jika tidak PRERENDER</w:t>
            </w:r>
          </w:p>
        </w:tc>
        <w:tc>
          <w:tcPr>
            <w:tcW w:type="dxa" w:w="3312"/>
            <w:vAlign w:val="center"/>
            <w:shd w:fill="F2F6FA"/>
          </w:tcPr>
          <w:p>
            <w:pPr>
              <w:spacing w:after="40"/>
            </w:pPr>
            <w:r>
              <w:rPr>
                <w:rFonts w:ascii="Aptos" w:hAnsi="Aptos"/>
                <w:sz w:val="16"/>
              </w:rPr>
              <w:t>Kemampuan menambah komponen dan mempertahankan alpha</w:t>
            </w:r>
          </w:p>
        </w:tc>
      </w:tr>
      <w:tr>
        <w:trPr>
          <w:cantSplit/>
        </w:trPr>
        <w:tc>
          <w:tcPr>
            <w:tcW w:type="dxa" w:w="3528"/>
            <w:vAlign w:val="center"/>
          </w:tcPr>
          <w:p>
            <w:pPr>
              <w:spacing w:after="40"/>
            </w:pPr>
            <w:r>
              <w:rPr>
                <w:rFonts w:ascii="Aptos" w:hAnsi="Aptos"/>
                <w:sz w:val="16"/>
              </w:rPr>
              <w:t>TECTONIC / TUMBLE / SCRAPBOOK / STOMP</w:t>
            </w:r>
          </w:p>
        </w:tc>
        <w:tc>
          <w:tcPr>
            <w:tcW w:type="dxa" w:w="2520"/>
            <w:vAlign w:val="center"/>
          </w:tcPr>
          <w:p>
            <w:pPr>
              <w:spacing w:after="40"/>
            </w:pPr>
            <w:r>
              <w:rPr>
                <w:rFonts w:ascii="Aptos" w:hAnsi="Aptos"/>
                <w:sz w:val="16"/>
              </w:rPr>
              <w:t>Uji NATIVE Motion rotation dahulu</w:t>
            </w:r>
          </w:p>
        </w:tc>
        <w:tc>
          <w:tcPr>
            <w:tcW w:type="dxa" w:w="3312"/>
            <w:vAlign w:val="center"/>
          </w:tcPr>
          <w:p>
            <w:pPr>
              <w:spacing w:after="40"/>
            </w:pPr>
            <w:r>
              <w:rPr>
                <w:rFonts w:ascii="Aptos" w:hAnsi="Aptos"/>
                <w:sz w:val="16"/>
              </w:rPr>
              <w:t>Rotation/position motion blur dan overlay jika dibutuhkan</w:t>
            </w:r>
          </w:p>
        </w:tc>
      </w:tr>
      <w:tr>
        <w:trPr>
          <w:cantSplit/>
        </w:trPr>
        <w:tc>
          <w:tcPr>
            <w:tcW w:type="dxa" w:w="3528"/>
            <w:vAlign w:val="center"/>
            <w:shd w:fill="F2F6FA"/>
          </w:tcPr>
          <w:p>
            <w:pPr>
              <w:spacing w:after="40"/>
            </w:pPr>
            <w:r>
              <w:rPr>
                <w:rFonts w:ascii="Aptos" w:hAnsi="Aptos"/>
                <w:sz w:val="16"/>
              </w:rPr>
              <w:t>BRUSH / INK / SKETCH / SPRAY_PAINT</w:t>
            </w:r>
          </w:p>
        </w:tc>
        <w:tc>
          <w:tcPr>
            <w:tcW w:type="dxa" w:w="2520"/>
            <w:vAlign w:val="center"/>
            <w:shd w:fill="F2F6FA"/>
          </w:tcPr>
          <w:p>
            <w:pPr>
              <w:spacing w:after="40"/>
            </w:pPr>
            <w:r>
              <w:rPr>
                <w:rFonts w:ascii="Aptos" w:hAnsi="Aptos"/>
                <w:sz w:val="16"/>
              </w:rPr>
              <w:t>PRERENDER kandidat awal</w:t>
            </w:r>
          </w:p>
        </w:tc>
        <w:tc>
          <w:tcPr>
            <w:tcW w:type="dxa" w:w="3312"/>
            <w:vAlign w:val="center"/>
            <w:shd w:fill="F2F6FA"/>
          </w:tcPr>
          <w:p>
            <w:pPr>
              <w:spacing w:after="40"/>
            </w:pPr>
            <w:r>
              <w:rPr>
                <w:rFonts w:ascii="Aptos" w:hAnsi="Aptos"/>
                <w:sz w:val="16"/>
              </w:rPr>
              <w:t>Mask RGBA alpha berurutan, fallback native jika terbukti</w:t>
            </w:r>
          </w:p>
        </w:tc>
      </w:tr>
      <w:tr>
        <w:trPr>
          <w:cantSplit/>
        </w:trPr>
        <w:tc>
          <w:tcPr>
            <w:tcW w:type="dxa" w:w="3528"/>
            <w:vAlign w:val="center"/>
          </w:tcPr>
          <w:p>
            <w:pPr>
              <w:spacing w:after="40"/>
            </w:pPr>
            <w:r>
              <w:rPr>
                <w:rFonts w:ascii="Aptos" w:hAnsi="Aptos"/>
                <w:sz w:val="16"/>
              </w:rPr>
              <w:t>DIGITAL / GRADIENT / NEON</w:t>
            </w:r>
          </w:p>
        </w:tc>
        <w:tc>
          <w:tcPr>
            <w:tcW w:type="dxa" w:w="2520"/>
            <w:vAlign w:val="center"/>
          </w:tcPr>
          <w:p>
            <w:pPr>
              <w:spacing w:after="40"/>
            </w:pPr>
            <w:r>
              <w:rPr>
                <w:rFonts w:ascii="Aptos" w:hAnsi="Aptos"/>
                <w:sz w:val="16"/>
              </w:rPr>
              <w:t>Tentukan via test</w:t>
            </w:r>
          </w:p>
        </w:tc>
        <w:tc>
          <w:tcPr>
            <w:tcW w:type="dxa" w:w="3312"/>
            <w:vAlign w:val="center"/>
          </w:tcPr>
          <w:p>
            <w:pPr>
              <w:spacing w:after="40"/>
            </w:pPr>
            <w:r>
              <w:rPr>
                <w:rFonts w:ascii="Aptos" w:hAnsi="Aptos"/>
                <w:sz w:val="16"/>
              </w:rPr>
              <w:t>Mask/glow/flicker, alpha dan kualitas preview</w:t>
            </w:r>
          </w:p>
        </w:tc>
      </w:tr>
    </w:tbl>
    <w:p>
      <w:pPr>
        <w:spacing w:after="20"/>
      </w:pPr>
    </w:p>
    <w:p>
      <w:pPr>
        <w:pStyle w:val="Heading2"/>
      </w:pPr>
      <w:r>
        <w:t>8.2 Kontrak media prerender yang harus dibuktikan</w:t>
      </w:r>
    </w:p>
    <w:p>
      <w:pPr>
        <w:pStyle w:val="ListBullet"/>
      </w:pPr>
      <w:r>
        <w:t>FFmpeg worker menghasilkan overlay visual dengan alpha (transparan di luar gambar), resolusi, timebase, durasi frame persis sesuai instance aset. Jangan membuat video dengan background hitam yang kemudian di-key sebagai solusi default.</w:t>
      </w:r>
    </w:p>
    <w:p>
      <w:pPr>
        <w:pStyle w:val="ListBullet"/>
      </w:pPr>
      <w:r>
        <w:t>Pertama uji kandidat QuickTime MOV RGBA (codec/profile yang didukung Premiere Windows) dan PNG sequence dengan alpha. Pilihan final ditentukan dari tes impor, decoding, durasi dan alpha pada Premiere 24.x pengguna.</w:t>
      </w:r>
    </w:p>
    <w:p>
      <w:pPr>
        <w:pStyle w:val="ListBullet"/>
      </w:pPr>
      <w:r>
        <w:t>Jangan mengklaim semua alpha QuickTime codec didukung oleh Premiere 2024. Jika MOV alpha gagal, boleh memakai image sequence RGBA bila lulus uji. Jika keduanya gagal, efek PRERENDER berstatus UNSUPPORTED dan preflight tidak mengizinkan assembly.</w:t>
      </w:r>
    </w:p>
    <w:p>
      <w:pPr>
        <w:pStyle w:val="ListBullet"/>
      </w:pPr>
      <w:r>
        <w:t>Prerender boleh tetap berupa klip terpisah yang dapat dipindah, trim, crop luar atau diberi transform tambahan. Isi animasinya baked; untuk mengubah gerakan harus membuat ulang cache dari registry.</w:t>
      </w:r>
    </w:p>
    <w:p>
      <w:pPr>
        <w:pStyle w:val="ListBullet"/>
      </w:pPr>
      <w:r>
        <w:t>File cache dibuat per (project revision, asset SHA, preset, speed, direction, start/end frame, alpha profile, worker version, registry hash); penamaan deterministik dan checksum setelah selesai.</w:t>
      </w:r>
    </w:p>
    <w:p>
      <w:pPr>
        <w:pStyle w:val="ListBullet"/>
      </w:pPr>
      <w:r>
        <w:t>Seluruh proses worker berjalan lokal, dengan timeout, cancellation, isolation, safe command arguments tanpa shell string, dan ruang disk minimal yang dicek di awal.</w:t>
      </w:r>
    </w:p>
    <w:p>
      <w:pPr>
        <w:pStyle w:val="Heading2"/>
      </w:pPr>
      <w:r>
        <w:t>8.3 Native editable vs prerender editable - kontrak UI</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2664"/>
            <w:shd w:fill="1B528F"/>
          </w:tcPr>
          <w:p>
            <w:r>
              <w:rPr>
                <w:b/>
                <w:color w:val="FFFFFF"/>
                <w:sz w:val="16"/>
              </w:rPr>
              <w:t>ATRIBUT</w:t>
            </w:r>
          </w:p>
        </w:tc>
        <w:tc>
          <w:tcPr>
            <w:tcW w:type="dxa" w:w="3528"/>
            <w:shd w:fill="1B528F"/>
          </w:tcPr>
          <w:p>
            <w:r>
              <w:rPr>
                <w:b/>
                <w:color w:val="FFFFFF"/>
                <w:sz w:val="16"/>
              </w:rPr>
              <w:t>NATIVE</w:t>
            </w:r>
          </w:p>
        </w:tc>
        <w:tc>
          <w:tcPr>
            <w:tcW w:type="dxa" w:w="3168"/>
            <w:shd w:fill="1B528F"/>
          </w:tcPr>
          <w:p>
            <w:r>
              <w:rPr>
                <w:b/>
                <w:color w:val="FFFFFF"/>
                <w:sz w:val="16"/>
              </w:rPr>
              <w:t>PRERENDER</w:t>
            </w:r>
          </w:p>
        </w:tc>
      </w:tr>
      <w:tr>
        <w:trPr>
          <w:cantSplit/>
        </w:trPr>
        <w:tc>
          <w:tcPr>
            <w:tcW w:type="dxa" w:w="2664"/>
            <w:vAlign w:val="center"/>
          </w:tcPr>
          <w:p>
            <w:pPr>
              <w:spacing w:after="40"/>
            </w:pPr>
            <w:r>
              <w:rPr>
                <w:rFonts w:ascii="Aptos" w:hAnsi="Aptos"/>
                <w:sz w:val="16"/>
              </w:rPr>
              <w:t>Geser/trim klip</w:t>
            </w:r>
          </w:p>
        </w:tc>
        <w:tc>
          <w:tcPr>
            <w:tcW w:type="dxa" w:w="3528"/>
            <w:vAlign w:val="center"/>
          </w:tcPr>
          <w:p>
            <w:pPr>
              <w:spacing w:after="40"/>
            </w:pPr>
            <w:r>
              <w:rPr>
                <w:rFonts w:ascii="Aptos" w:hAnsi="Aptos"/>
                <w:sz w:val="16"/>
              </w:rPr>
              <w:t>BISA</w:t>
            </w:r>
          </w:p>
        </w:tc>
        <w:tc>
          <w:tcPr>
            <w:tcW w:type="dxa" w:w="3168"/>
            <w:vAlign w:val="center"/>
          </w:tcPr>
          <w:p>
            <w:pPr>
              <w:spacing w:after="40"/>
            </w:pPr>
            <w:r>
              <w:rPr>
                <w:rFonts w:ascii="Aptos" w:hAnsi="Aptos"/>
                <w:sz w:val="16"/>
              </w:rPr>
              <w:t>BISA, sebatas durasi media</w:t>
            </w:r>
          </w:p>
        </w:tc>
      </w:tr>
      <w:tr>
        <w:trPr>
          <w:cantSplit/>
        </w:trPr>
        <w:tc>
          <w:tcPr>
            <w:tcW w:type="dxa" w:w="2664"/>
            <w:vAlign w:val="center"/>
            <w:shd w:fill="F2F6FA"/>
          </w:tcPr>
          <w:p>
            <w:pPr>
              <w:spacing w:after="40"/>
            </w:pPr>
            <w:r>
              <w:rPr>
                <w:rFonts w:ascii="Aptos" w:hAnsi="Aptos"/>
                <w:sz w:val="16"/>
              </w:rPr>
              <w:t>Ubah base transform</w:t>
            </w:r>
          </w:p>
        </w:tc>
        <w:tc>
          <w:tcPr>
            <w:tcW w:type="dxa" w:w="3528"/>
            <w:vAlign w:val="center"/>
            <w:shd w:fill="F2F6FA"/>
          </w:tcPr>
          <w:p>
            <w:pPr>
              <w:spacing w:after="40"/>
            </w:pPr>
            <w:r>
              <w:rPr>
                <w:rFonts w:ascii="Aptos" w:hAnsi="Aptos"/>
                <w:sz w:val="16"/>
              </w:rPr>
              <w:t>BISA</w:t>
            </w:r>
          </w:p>
        </w:tc>
        <w:tc>
          <w:tcPr>
            <w:tcW w:type="dxa" w:w="3168"/>
            <w:vAlign w:val="center"/>
            <w:shd w:fill="F2F6FA"/>
          </w:tcPr>
          <w:p>
            <w:pPr>
              <w:spacing w:after="40"/>
            </w:pPr>
            <w:r>
              <w:rPr>
                <w:rFonts w:ascii="Aptos" w:hAnsi="Aptos"/>
                <w:sz w:val="16"/>
              </w:rPr>
              <w:t>BISA, tergantung overlay alignment</w:t>
            </w:r>
          </w:p>
        </w:tc>
      </w:tr>
      <w:tr>
        <w:trPr>
          <w:cantSplit/>
        </w:trPr>
        <w:tc>
          <w:tcPr>
            <w:tcW w:type="dxa" w:w="2664"/>
            <w:vAlign w:val="center"/>
          </w:tcPr>
          <w:p>
            <w:pPr>
              <w:spacing w:after="40"/>
            </w:pPr>
            <w:r>
              <w:rPr>
                <w:rFonts w:ascii="Aptos" w:hAnsi="Aptos"/>
                <w:sz w:val="16"/>
              </w:rPr>
              <w:t>Ubah keyframe gerakan</w:t>
            </w:r>
          </w:p>
        </w:tc>
        <w:tc>
          <w:tcPr>
            <w:tcW w:type="dxa" w:w="3528"/>
            <w:vAlign w:val="center"/>
          </w:tcPr>
          <w:p>
            <w:pPr>
              <w:spacing w:after="40"/>
            </w:pPr>
            <w:r>
              <w:rPr>
                <w:rFonts w:ascii="Aptos" w:hAnsi="Aptos"/>
                <w:sz w:val="16"/>
              </w:rPr>
              <w:t>BISA jika API/parameter terbukti</w:t>
            </w:r>
          </w:p>
        </w:tc>
        <w:tc>
          <w:tcPr>
            <w:tcW w:type="dxa" w:w="3168"/>
            <w:vAlign w:val="center"/>
          </w:tcPr>
          <w:p>
            <w:pPr>
              <w:spacing w:after="40"/>
            </w:pPr>
            <w:r>
              <w:rPr>
                <w:rFonts w:ascii="Aptos" w:hAnsi="Aptos"/>
                <w:sz w:val="16"/>
              </w:rPr>
              <w:t>TIDAK; harus regenerate cache</w:t>
            </w:r>
          </w:p>
        </w:tc>
      </w:tr>
      <w:tr>
        <w:trPr>
          <w:cantSplit/>
        </w:trPr>
        <w:tc>
          <w:tcPr>
            <w:tcW w:type="dxa" w:w="2664"/>
            <w:vAlign w:val="center"/>
            <w:shd w:fill="F2F6FA"/>
          </w:tcPr>
          <w:p>
            <w:pPr>
              <w:spacing w:after="40"/>
            </w:pPr>
            <w:r>
              <w:rPr>
                <w:rFonts w:ascii="Aptos" w:hAnsi="Aptos"/>
                <w:sz w:val="16"/>
              </w:rPr>
              <w:t>Performa timeline</w:t>
            </w:r>
          </w:p>
        </w:tc>
        <w:tc>
          <w:tcPr>
            <w:tcW w:type="dxa" w:w="3528"/>
            <w:vAlign w:val="center"/>
            <w:shd w:fill="F2F6FA"/>
          </w:tcPr>
          <w:p>
            <w:pPr>
              <w:spacing w:after="40"/>
            </w:pPr>
            <w:r>
              <w:rPr>
                <w:rFonts w:ascii="Aptos" w:hAnsi="Aptos"/>
                <w:sz w:val="16"/>
              </w:rPr>
              <w:t>Tergantung efek host</w:t>
            </w:r>
          </w:p>
        </w:tc>
        <w:tc>
          <w:tcPr>
            <w:tcW w:type="dxa" w:w="3168"/>
            <w:vAlign w:val="center"/>
            <w:shd w:fill="F2F6FA"/>
          </w:tcPr>
          <w:p>
            <w:pPr>
              <w:spacing w:after="40"/>
            </w:pPr>
            <w:r>
              <w:rPr>
                <w:rFonts w:ascii="Aptos" w:hAnsi="Aptos"/>
                <w:sz w:val="16"/>
              </w:rPr>
              <w:t>Tergantung codec/cache</w:t>
            </w:r>
          </w:p>
        </w:tc>
      </w:tr>
      <w:tr>
        <w:trPr>
          <w:cantSplit/>
        </w:trPr>
        <w:tc>
          <w:tcPr>
            <w:tcW w:type="dxa" w:w="2664"/>
            <w:vAlign w:val="center"/>
          </w:tcPr>
          <w:p>
            <w:pPr>
              <w:spacing w:after="40"/>
            </w:pPr>
            <w:r>
              <w:rPr>
                <w:rFonts w:ascii="Aptos" w:hAnsi="Aptos"/>
                <w:sz w:val="16"/>
              </w:rPr>
              <w:t>Bukti alpha</w:t>
            </w:r>
          </w:p>
        </w:tc>
        <w:tc>
          <w:tcPr>
            <w:tcW w:type="dxa" w:w="3528"/>
            <w:vAlign w:val="center"/>
          </w:tcPr>
          <w:p>
            <w:pPr>
              <w:spacing w:after="40"/>
            </w:pPr>
            <w:r>
              <w:rPr>
                <w:rFonts w:ascii="Aptos" w:hAnsi="Aptos"/>
                <w:sz w:val="16"/>
              </w:rPr>
              <w:t>Periksa intrinsic opacity/effects</w:t>
            </w:r>
          </w:p>
        </w:tc>
        <w:tc>
          <w:tcPr>
            <w:tcW w:type="dxa" w:w="3168"/>
            <w:vAlign w:val="center"/>
          </w:tcPr>
          <w:p>
            <w:pPr>
              <w:spacing w:after="40"/>
            </w:pPr>
            <w:r>
              <w:rPr>
                <w:rFonts w:ascii="Aptos" w:hAnsi="Aptos"/>
                <w:sz w:val="16"/>
              </w:rPr>
              <w:t>Preview dengan checkerboard + probe alpha</w:t>
            </w:r>
          </w:p>
        </w:tc>
      </w:tr>
      <w:tr>
        <w:trPr>
          <w:cantSplit/>
        </w:trPr>
        <w:tc>
          <w:tcPr>
            <w:tcW w:type="dxa" w:w="2664"/>
            <w:vAlign w:val="center"/>
            <w:shd w:fill="F2F6FA"/>
          </w:tcPr>
          <w:p>
            <w:pPr>
              <w:spacing w:after="40"/>
            </w:pPr>
            <w:r>
              <w:rPr>
                <w:rFonts w:ascii="Aptos" w:hAnsi="Aptos"/>
                <w:sz w:val="16"/>
              </w:rPr>
              <w:t>Simpan project portable</w:t>
            </w:r>
          </w:p>
        </w:tc>
        <w:tc>
          <w:tcPr>
            <w:tcW w:type="dxa" w:w="3528"/>
            <w:vAlign w:val="center"/>
            <w:shd w:fill="F2F6FA"/>
          </w:tcPr>
          <w:p>
            <w:pPr>
              <w:spacing w:after="40"/>
            </w:pPr>
            <w:r>
              <w:rPr>
                <w:rFonts w:ascii="Aptos" w:hAnsi="Aptos"/>
                <w:sz w:val="16"/>
              </w:rPr>
              <w:t>Butuh PNG/audio/source</w:t>
            </w:r>
          </w:p>
        </w:tc>
        <w:tc>
          <w:tcPr>
            <w:tcW w:type="dxa" w:w="3168"/>
            <w:vAlign w:val="center"/>
            <w:shd w:fill="F2F6FA"/>
          </w:tcPr>
          <w:p>
            <w:pPr>
              <w:spacing w:after="40"/>
            </w:pPr>
            <w:r>
              <w:rPr>
                <w:rFonts w:ascii="Aptos" w:hAnsi="Aptos"/>
                <w:sz w:val="16"/>
              </w:rPr>
              <w:t>Butuh seluruh media source + cache prerender</w:t>
            </w:r>
          </w:p>
        </w:tc>
      </w:tr>
    </w:tbl>
    <w:p>
      <w:pPr>
        <w:spacing w:after="20"/>
      </w:pPr>
    </w:p>
    <w:p>
      <w:pPr>
        <w:pStyle w:val="Heading2"/>
      </w:pPr>
      <w:r>
        <w:t>8.4 Siklus hidup cache dan relink</w:t>
      </w:r>
    </w:p>
    <w:p>
      <w:r>
        <w:t>Cache disimpan dalam folder proyek untuk menjaga link media .prproj. Jika lokasi proyek berubah, plugin menyediakan repair relink berbasis manifest dan hash; jangan membuat ulang animasi secara diam-diam dengan versi algoritma yang berbeda. Fitur "Rebuild cache" harus menampilkan daftar affected clips dan meminta konfirmasi penggantian. Installer tidak menghapus cache proyek.</w:t>
      </w:r>
    </w:p>
    <w:p>
      <w:pPr>
        <w:pStyle w:val="Heading1"/>
      </w:pPr>
      <w:r>
        <w:t>9. Rancangan panel UI Premiere 2024</w:t>
      </w:r>
    </w:p>
    <w:p>
      <w:pPr>
        <w:pStyle w:val="Heading2"/>
      </w:pPr>
      <w:r>
        <w:t>9.1 Prinsip desain</w:t>
      </w:r>
    </w:p>
    <w:p>
      <w:r>
        <w:t>Panel dockable bergaya sederhana, Bahasa Indonesia, putih-biru, font kecil yang terbaca; bukan replika Filmora. Jendela Premiere tetap tempat timeline dan preview utama. Tidak ada panel AI chat dalam versi awal. Validasi dan hasil pemetaan lebih penting daripada dekorasi.</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2016"/>
            <w:shd w:fill="1B528F"/>
          </w:tcPr>
          <w:p>
            <w:r>
              <w:rPr>
                <w:b/>
                <w:color w:val="FFFFFF"/>
                <w:sz w:val="16"/>
              </w:rPr>
              <w:t>AREA PANEL</w:t>
            </w:r>
          </w:p>
        </w:tc>
        <w:tc>
          <w:tcPr>
            <w:tcW w:type="dxa" w:w="4968"/>
            <w:shd w:fill="1B528F"/>
          </w:tcPr>
          <w:p>
            <w:r>
              <w:rPr>
                <w:b/>
                <w:color w:val="FFFFFF"/>
                <w:sz w:val="16"/>
              </w:rPr>
              <w:t>ISI</w:t>
            </w:r>
          </w:p>
        </w:tc>
        <w:tc>
          <w:tcPr>
            <w:tcW w:type="dxa" w:w="2376"/>
            <w:shd w:fill="1B528F"/>
          </w:tcPr>
          <w:p>
            <w:r>
              <w:rPr>
                <w:b/>
                <w:color w:val="FFFFFF"/>
                <w:sz w:val="16"/>
              </w:rPr>
              <w:t>TOMBOL/STATUS</w:t>
            </w:r>
          </w:p>
        </w:tc>
      </w:tr>
      <w:tr>
        <w:trPr>
          <w:cantSplit/>
        </w:trPr>
        <w:tc>
          <w:tcPr>
            <w:tcW w:type="dxa" w:w="2016"/>
            <w:vAlign w:val="center"/>
          </w:tcPr>
          <w:p>
            <w:pPr>
              <w:spacing w:after="40"/>
            </w:pPr>
            <w:r>
              <w:rPr>
                <w:rFonts w:ascii="Aptos" w:hAnsi="Aptos"/>
                <w:sz w:val="16"/>
              </w:rPr>
              <w:t>Header</w:t>
            </w:r>
          </w:p>
        </w:tc>
        <w:tc>
          <w:tcPr>
            <w:tcW w:type="dxa" w:w="4968"/>
            <w:vAlign w:val="center"/>
          </w:tcPr>
          <w:p>
            <w:pPr>
              <w:spacing w:after="40"/>
            </w:pPr>
            <w:r>
              <w:rPr>
                <w:rFonts w:ascii="Aptos" w:hAnsi="Aptos"/>
                <w:sz w:val="16"/>
              </w:rPr>
              <w:t>Nama aplikasi, status PPRO 24.x, mode BOTH</w:t>
            </w:r>
          </w:p>
        </w:tc>
        <w:tc>
          <w:tcPr>
            <w:tcW w:type="dxa" w:w="2376"/>
            <w:vAlign w:val="center"/>
          </w:tcPr>
          <w:p>
            <w:pPr>
              <w:spacing w:after="40"/>
            </w:pPr>
            <w:r>
              <w:rPr>
                <w:rFonts w:ascii="Aptos" w:hAnsi="Aptos"/>
                <w:sz w:val="16"/>
              </w:rPr>
              <w:t>Pemeriksaan host</w:t>
            </w:r>
          </w:p>
        </w:tc>
      </w:tr>
      <w:tr>
        <w:trPr>
          <w:cantSplit/>
        </w:trPr>
        <w:tc>
          <w:tcPr>
            <w:tcW w:type="dxa" w:w="2016"/>
            <w:vAlign w:val="center"/>
            <w:shd w:fill="F2F6FA"/>
          </w:tcPr>
          <w:p>
            <w:pPr>
              <w:spacing w:after="40"/>
            </w:pPr>
            <w:r>
              <w:rPr>
                <w:rFonts w:ascii="Aptos" w:hAnsi="Aptos"/>
                <w:sz w:val="16"/>
              </w:rPr>
              <w:t>Impor</w:t>
            </w:r>
          </w:p>
        </w:tc>
        <w:tc>
          <w:tcPr>
            <w:tcW w:type="dxa" w:w="4968"/>
            <w:vAlign w:val="center"/>
            <w:shd w:fill="F2F6FA"/>
          </w:tcPr>
          <w:p>
            <w:pPr>
              <w:spacing w:after="40"/>
            </w:pPr>
            <w:r>
              <w:rPr>
                <w:rFonts w:ascii="Aptos" w:hAnsi="Aptos"/>
                <w:sz w:val="16"/>
              </w:rPr>
              <w:t>EDIT_PLAN.json, ANIMATION_PLAN.json, root media</w:t>
            </w:r>
          </w:p>
        </w:tc>
        <w:tc>
          <w:tcPr>
            <w:tcW w:type="dxa" w:w="2376"/>
            <w:vAlign w:val="center"/>
            <w:shd w:fill="F2F6FA"/>
          </w:tcPr>
          <w:p>
            <w:pPr>
              <w:spacing w:after="40"/>
            </w:pPr>
            <w:r>
              <w:rPr>
                <w:rFonts w:ascii="Aptos" w:hAnsi="Aptos"/>
                <w:sz w:val="16"/>
              </w:rPr>
              <w:t>Pilih/Impor</w:t>
            </w:r>
          </w:p>
        </w:tc>
      </w:tr>
      <w:tr>
        <w:trPr>
          <w:cantSplit/>
        </w:trPr>
        <w:tc>
          <w:tcPr>
            <w:tcW w:type="dxa" w:w="2016"/>
            <w:vAlign w:val="center"/>
          </w:tcPr>
          <w:p>
            <w:pPr>
              <w:spacing w:after="40"/>
            </w:pPr>
            <w:r>
              <w:rPr>
                <w:rFonts w:ascii="Aptos" w:hAnsi="Aptos"/>
                <w:sz w:val="16"/>
              </w:rPr>
              <w:t>Ringkasan</w:t>
            </w:r>
          </w:p>
        </w:tc>
        <w:tc>
          <w:tcPr>
            <w:tcW w:type="dxa" w:w="4968"/>
            <w:vAlign w:val="center"/>
          </w:tcPr>
          <w:p>
            <w:pPr>
              <w:spacing w:after="40"/>
            </w:pPr>
            <w:r>
              <w:rPr>
                <w:rFonts w:ascii="Aptos" w:hAnsi="Aptos"/>
                <w:sz w:val="16"/>
              </w:rPr>
              <w:t>Jumlah scene, SINGLE/DOUBLE, aset, durasi, 21 preset registry</w:t>
            </w:r>
          </w:p>
        </w:tc>
        <w:tc>
          <w:tcPr>
            <w:tcW w:type="dxa" w:w="2376"/>
            <w:vAlign w:val="center"/>
          </w:tcPr>
          <w:p>
            <w:pPr>
              <w:spacing w:after="40"/>
            </w:pPr>
            <w:r>
              <w:rPr>
                <w:rFonts w:ascii="Aptos" w:hAnsi="Aptos"/>
                <w:sz w:val="16"/>
              </w:rPr>
              <w:t>Refresh ringkasan</w:t>
            </w:r>
          </w:p>
        </w:tc>
      </w:tr>
      <w:tr>
        <w:trPr>
          <w:cantSplit/>
        </w:trPr>
        <w:tc>
          <w:tcPr>
            <w:tcW w:type="dxa" w:w="2016"/>
            <w:vAlign w:val="center"/>
            <w:shd w:fill="F2F6FA"/>
          </w:tcPr>
          <w:p>
            <w:pPr>
              <w:spacing w:after="40"/>
            </w:pPr>
            <w:r>
              <w:rPr>
                <w:rFonts w:ascii="Aptos" w:hAnsi="Aptos"/>
                <w:sz w:val="16"/>
              </w:rPr>
              <w:t>Preflight</w:t>
            </w:r>
          </w:p>
        </w:tc>
        <w:tc>
          <w:tcPr>
            <w:tcW w:type="dxa" w:w="4968"/>
            <w:vAlign w:val="center"/>
            <w:shd w:fill="F2F6FA"/>
          </w:tcPr>
          <w:p>
            <w:pPr>
              <w:spacing w:after="40"/>
            </w:pPr>
            <w:r>
              <w:rPr>
                <w:rFonts w:ascii="Aptos" w:hAnsi="Aptos"/>
                <w:sz w:val="16"/>
              </w:rPr>
              <w:t>Valid/invalid media, preset, alpha, SRT evidence</w:t>
            </w:r>
          </w:p>
        </w:tc>
        <w:tc>
          <w:tcPr>
            <w:tcW w:type="dxa" w:w="2376"/>
            <w:vAlign w:val="center"/>
            <w:shd w:fill="F2F6FA"/>
          </w:tcPr>
          <w:p>
            <w:pPr>
              <w:spacing w:after="40"/>
            </w:pPr>
            <w:r>
              <w:rPr>
                <w:rFonts w:ascii="Aptos" w:hAnsi="Aptos"/>
                <w:sz w:val="16"/>
              </w:rPr>
              <w:t>PERIKSA PROYEK</w:t>
            </w:r>
          </w:p>
        </w:tc>
      </w:tr>
      <w:tr>
        <w:trPr>
          <w:cantSplit/>
        </w:trPr>
        <w:tc>
          <w:tcPr>
            <w:tcW w:type="dxa" w:w="2016"/>
            <w:vAlign w:val="center"/>
          </w:tcPr>
          <w:p>
            <w:pPr>
              <w:spacing w:after="40"/>
            </w:pPr>
            <w:r>
              <w:rPr>
                <w:rFonts w:ascii="Aptos" w:hAnsi="Aptos"/>
                <w:sz w:val="16"/>
              </w:rPr>
              <w:t>Scene Inspector</w:t>
            </w:r>
          </w:p>
        </w:tc>
        <w:tc>
          <w:tcPr>
            <w:tcW w:type="dxa" w:w="4968"/>
            <w:vAlign w:val="center"/>
          </w:tcPr>
          <w:p>
            <w:pPr>
              <w:spacing w:after="40"/>
            </w:pPr>
            <w:r>
              <w:rPr>
                <w:rFonts w:ascii="Aptos" w:hAnsi="Aptos"/>
                <w:sz w:val="16"/>
              </w:rPr>
              <w:t>Scene ID, aset, timestamp, preset, backend, confidence</w:t>
            </w:r>
          </w:p>
        </w:tc>
        <w:tc>
          <w:tcPr>
            <w:tcW w:type="dxa" w:w="2376"/>
            <w:vAlign w:val="center"/>
          </w:tcPr>
          <w:p>
            <w:pPr>
              <w:spacing w:after="40"/>
            </w:pPr>
            <w:r>
              <w:rPr>
                <w:rFonts w:ascii="Aptos" w:hAnsi="Aptos"/>
                <w:sz w:val="16"/>
              </w:rPr>
              <w:t>Lihat rincian</w:t>
            </w:r>
          </w:p>
        </w:tc>
      </w:tr>
      <w:tr>
        <w:trPr>
          <w:cantSplit/>
        </w:trPr>
        <w:tc>
          <w:tcPr>
            <w:tcW w:type="dxa" w:w="2016"/>
            <w:vAlign w:val="center"/>
            <w:shd w:fill="F2F6FA"/>
          </w:tcPr>
          <w:p>
            <w:pPr>
              <w:spacing w:after="40"/>
            </w:pPr>
            <w:r>
              <w:rPr>
                <w:rFonts w:ascii="Aptos" w:hAnsi="Aptos"/>
                <w:sz w:val="16"/>
              </w:rPr>
              <w:t>Assembly</w:t>
            </w:r>
          </w:p>
        </w:tc>
        <w:tc>
          <w:tcPr>
            <w:tcW w:type="dxa" w:w="4968"/>
            <w:vAlign w:val="center"/>
            <w:shd w:fill="F2F6FA"/>
          </w:tcPr>
          <w:p>
            <w:pPr>
              <w:spacing w:after="40"/>
            </w:pPr>
            <w:r>
              <w:rPr>
                <w:rFonts w:ascii="Aptos" w:hAnsi="Aptos"/>
                <w:sz w:val="16"/>
              </w:rPr>
              <w:t>Target sequence baru dan mode safe build</w:t>
            </w:r>
          </w:p>
        </w:tc>
        <w:tc>
          <w:tcPr>
            <w:tcW w:type="dxa" w:w="2376"/>
            <w:vAlign w:val="center"/>
            <w:shd w:fill="F2F6FA"/>
          </w:tcPr>
          <w:p>
            <w:pPr>
              <w:spacing w:after="40"/>
            </w:pPr>
            <w:r>
              <w:rPr>
                <w:rFonts w:ascii="Aptos" w:hAnsi="Aptos"/>
                <w:sz w:val="16"/>
              </w:rPr>
              <w:t>SUSUN TIMELINE OTOMATIS</w:t>
            </w:r>
          </w:p>
        </w:tc>
      </w:tr>
      <w:tr>
        <w:trPr>
          <w:cantSplit/>
        </w:trPr>
        <w:tc>
          <w:tcPr>
            <w:tcW w:type="dxa" w:w="2016"/>
            <w:vAlign w:val="center"/>
          </w:tcPr>
          <w:p>
            <w:pPr>
              <w:spacing w:after="40"/>
            </w:pPr>
            <w:r>
              <w:rPr>
                <w:rFonts w:ascii="Aptos" w:hAnsi="Aptos"/>
                <w:sz w:val="16"/>
              </w:rPr>
              <w:t>Log/Audit</w:t>
            </w:r>
          </w:p>
        </w:tc>
        <w:tc>
          <w:tcPr>
            <w:tcW w:type="dxa" w:w="4968"/>
            <w:vAlign w:val="center"/>
          </w:tcPr>
          <w:p>
            <w:pPr>
              <w:spacing w:after="40"/>
            </w:pPr>
            <w:r>
              <w:rPr>
                <w:rFonts w:ascii="Aptos" w:hAnsi="Aptos"/>
                <w:sz w:val="16"/>
              </w:rPr>
              <w:t>Tahap, jumlah clip, error actionable, link folder report</w:t>
            </w:r>
          </w:p>
        </w:tc>
        <w:tc>
          <w:tcPr>
            <w:tcW w:type="dxa" w:w="2376"/>
            <w:vAlign w:val="center"/>
          </w:tcPr>
          <w:p>
            <w:pPr>
              <w:spacing w:after="40"/>
            </w:pPr>
            <w:r>
              <w:rPr>
                <w:rFonts w:ascii="Aptos" w:hAnsi="Aptos"/>
                <w:sz w:val="16"/>
              </w:rPr>
              <w:t>Buka laporan</w:t>
            </w:r>
          </w:p>
        </w:tc>
      </w:tr>
      <w:tr>
        <w:trPr>
          <w:cantSplit/>
        </w:trPr>
        <w:tc>
          <w:tcPr>
            <w:tcW w:type="dxa" w:w="2016"/>
            <w:vAlign w:val="center"/>
            <w:shd w:fill="F2F6FA"/>
          </w:tcPr>
          <w:p>
            <w:pPr>
              <w:spacing w:after="40"/>
            </w:pPr>
            <w:r>
              <w:rPr>
                <w:rFonts w:ascii="Aptos" w:hAnsi="Aptos"/>
                <w:sz w:val="16"/>
              </w:rPr>
              <w:t>Repair</w:t>
            </w:r>
          </w:p>
        </w:tc>
        <w:tc>
          <w:tcPr>
            <w:tcW w:type="dxa" w:w="4968"/>
            <w:vAlign w:val="center"/>
            <w:shd w:fill="F2F6FA"/>
          </w:tcPr>
          <w:p>
            <w:pPr>
              <w:spacing w:after="40"/>
            </w:pPr>
            <w:r>
              <w:rPr>
                <w:rFonts w:ascii="Aptos" w:hAnsi="Aptos"/>
                <w:sz w:val="16"/>
              </w:rPr>
              <w:t>Relink missing cache, regenerate FX yang terotorisasi</w:t>
            </w:r>
          </w:p>
        </w:tc>
        <w:tc>
          <w:tcPr>
            <w:tcW w:type="dxa" w:w="2376"/>
            <w:vAlign w:val="center"/>
            <w:shd w:fill="F2F6FA"/>
          </w:tcPr>
          <w:p>
            <w:pPr>
              <w:spacing w:after="40"/>
            </w:pPr>
            <w:r>
              <w:rPr>
                <w:rFonts w:ascii="Aptos" w:hAnsi="Aptos"/>
                <w:sz w:val="16"/>
              </w:rPr>
              <w:t>Repair (confirmation)</w:t>
            </w:r>
          </w:p>
        </w:tc>
      </w:tr>
    </w:tbl>
    <w:p>
      <w:pPr>
        <w:spacing w:after="20"/>
      </w:pPr>
    </w:p>
    <w:p>
      <w:pPr>
        <w:pStyle w:val="Heading2"/>
      </w:pPr>
      <w:r>
        <w:t>9.2 State mesin dan tombol</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2088"/>
            <w:shd w:fill="1B528F"/>
          </w:tcPr>
          <w:p>
            <w:r>
              <w:rPr>
                <w:b/>
                <w:color w:val="FFFFFF"/>
                <w:sz w:val="16"/>
              </w:rPr>
              <w:t>STATE</w:t>
            </w:r>
          </w:p>
        </w:tc>
        <w:tc>
          <w:tcPr>
            <w:tcW w:type="dxa" w:w="5040"/>
            <w:shd w:fill="1B528F"/>
          </w:tcPr>
          <w:p>
            <w:r>
              <w:rPr>
                <w:b/>
                <w:color w:val="FFFFFF"/>
                <w:sz w:val="16"/>
              </w:rPr>
              <w:t>PERILAKU</w:t>
            </w:r>
          </w:p>
        </w:tc>
        <w:tc>
          <w:tcPr>
            <w:tcW w:type="dxa" w:w="2232"/>
            <w:shd w:fill="1B528F"/>
          </w:tcPr>
          <w:p>
            <w:r>
              <w:rPr>
                <w:b/>
                <w:color w:val="FFFFFF"/>
                <w:sz w:val="16"/>
              </w:rPr>
              <w:t>APAKAH ASSEMBLY BOLEH</w:t>
            </w:r>
          </w:p>
        </w:tc>
      </w:tr>
      <w:tr>
        <w:trPr>
          <w:cantSplit/>
        </w:trPr>
        <w:tc>
          <w:tcPr>
            <w:tcW w:type="dxa" w:w="2088"/>
            <w:vAlign w:val="center"/>
          </w:tcPr>
          <w:p>
            <w:pPr>
              <w:spacing w:after="40"/>
            </w:pPr>
            <w:r>
              <w:rPr>
                <w:rFonts w:ascii="Aptos" w:hAnsi="Aptos"/>
                <w:sz w:val="16"/>
              </w:rPr>
              <w:t>NO_PROJECT</w:t>
            </w:r>
          </w:p>
        </w:tc>
        <w:tc>
          <w:tcPr>
            <w:tcW w:type="dxa" w:w="5040"/>
            <w:vAlign w:val="center"/>
          </w:tcPr>
          <w:p>
            <w:pPr>
              <w:spacing w:after="40"/>
            </w:pPr>
            <w:r>
              <w:rPr>
                <w:rFonts w:ascii="Aptos" w:hAnsi="Aptos"/>
                <w:sz w:val="16"/>
              </w:rPr>
              <w:t>Belum ada proyek</w:t>
            </w:r>
          </w:p>
        </w:tc>
        <w:tc>
          <w:tcPr>
            <w:tcW w:type="dxa" w:w="2232"/>
            <w:vAlign w:val="center"/>
          </w:tcPr>
          <w:p>
            <w:pPr>
              <w:spacing w:after="40"/>
            </w:pPr>
            <w:r>
              <w:rPr>
                <w:rFonts w:ascii="Aptos" w:hAnsi="Aptos"/>
                <w:sz w:val="16"/>
              </w:rPr>
              <w:t>TIDAK</w:t>
            </w:r>
          </w:p>
        </w:tc>
      </w:tr>
      <w:tr>
        <w:trPr>
          <w:cantSplit/>
        </w:trPr>
        <w:tc>
          <w:tcPr>
            <w:tcW w:type="dxa" w:w="2088"/>
            <w:vAlign w:val="center"/>
            <w:shd w:fill="F2F6FA"/>
          </w:tcPr>
          <w:p>
            <w:pPr>
              <w:spacing w:after="40"/>
            </w:pPr>
            <w:r>
              <w:rPr>
                <w:rFonts w:ascii="Aptos" w:hAnsi="Aptos"/>
                <w:sz w:val="16"/>
              </w:rPr>
              <w:t>FILES_SELECTED</w:t>
            </w:r>
          </w:p>
        </w:tc>
        <w:tc>
          <w:tcPr>
            <w:tcW w:type="dxa" w:w="5040"/>
            <w:vAlign w:val="center"/>
            <w:shd w:fill="F2F6FA"/>
          </w:tcPr>
          <w:p>
            <w:pPr>
              <w:spacing w:after="40"/>
            </w:pPr>
            <w:r>
              <w:rPr>
                <w:rFonts w:ascii="Aptos" w:hAnsi="Aptos"/>
                <w:sz w:val="16"/>
              </w:rPr>
              <w:t>Dipilih, belum valid</w:t>
            </w:r>
          </w:p>
        </w:tc>
        <w:tc>
          <w:tcPr>
            <w:tcW w:type="dxa" w:w="2232"/>
            <w:vAlign w:val="center"/>
            <w:shd w:fill="F2F6FA"/>
          </w:tcPr>
          <w:p>
            <w:pPr>
              <w:spacing w:after="40"/>
            </w:pPr>
            <w:r>
              <w:rPr>
                <w:rFonts w:ascii="Aptos" w:hAnsi="Aptos"/>
                <w:sz w:val="16"/>
              </w:rPr>
              <w:t>TIDAK</w:t>
            </w:r>
          </w:p>
        </w:tc>
      </w:tr>
      <w:tr>
        <w:trPr>
          <w:cantSplit/>
        </w:trPr>
        <w:tc>
          <w:tcPr>
            <w:tcW w:type="dxa" w:w="2088"/>
            <w:vAlign w:val="center"/>
          </w:tcPr>
          <w:p>
            <w:pPr>
              <w:spacing w:after="40"/>
            </w:pPr>
            <w:r>
              <w:rPr>
                <w:rFonts w:ascii="Aptos" w:hAnsi="Aptos"/>
                <w:sz w:val="16"/>
              </w:rPr>
              <w:t>PREFLIGHT_RUNNING</w:t>
            </w:r>
          </w:p>
        </w:tc>
        <w:tc>
          <w:tcPr>
            <w:tcW w:type="dxa" w:w="5040"/>
            <w:vAlign w:val="center"/>
          </w:tcPr>
          <w:p>
            <w:pPr>
              <w:spacing w:after="40"/>
            </w:pPr>
            <w:r>
              <w:rPr>
                <w:rFonts w:ascii="Aptos" w:hAnsi="Aptos"/>
                <w:sz w:val="16"/>
              </w:rPr>
              <w:t>Validasi berjalan</w:t>
            </w:r>
          </w:p>
        </w:tc>
        <w:tc>
          <w:tcPr>
            <w:tcW w:type="dxa" w:w="2232"/>
            <w:vAlign w:val="center"/>
          </w:tcPr>
          <w:p>
            <w:pPr>
              <w:spacing w:after="40"/>
            </w:pPr>
            <w:r>
              <w:rPr>
                <w:rFonts w:ascii="Aptos" w:hAnsi="Aptos"/>
                <w:sz w:val="16"/>
              </w:rPr>
              <w:t>TIDAK</w:t>
            </w:r>
          </w:p>
        </w:tc>
      </w:tr>
      <w:tr>
        <w:trPr>
          <w:cantSplit/>
        </w:trPr>
        <w:tc>
          <w:tcPr>
            <w:tcW w:type="dxa" w:w="2088"/>
            <w:vAlign w:val="center"/>
            <w:shd w:fill="F2F6FA"/>
          </w:tcPr>
          <w:p>
            <w:pPr>
              <w:spacing w:after="40"/>
            </w:pPr>
            <w:r>
              <w:rPr>
                <w:rFonts w:ascii="Aptos" w:hAnsi="Aptos"/>
                <w:sz w:val="16"/>
              </w:rPr>
              <w:t>NEEDS_REVIEW</w:t>
            </w:r>
          </w:p>
        </w:tc>
        <w:tc>
          <w:tcPr>
            <w:tcW w:type="dxa" w:w="5040"/>
            <w:vAlign w:val="center"/>
            <w:shd w:fill="F2F6FA"/>
          </w:tcPr>
          <w:p>
            <w:pPr>
              <w:spacing w:after="40"/>
            </w:pPr>
            <w:r>
              <w:rPr>
                <w:rFonts w:ascii="Aptos" w:hAnsi="Aptos"/>
                <w:sz w:val="16"/>
              </w:rPr>
              <w:t>Ada timing ambigu atau konflik</w:t>
            </w:r>
          </w:p>
        </w:tc>
        <w:tc>
          <w:tcPr>
            <w:tcW w:type="dxa" w:w="2232"/>
            <w:vAlign w:val="center"/>
            <w:shd w:fill="F2F6FA"/>
          </w:tcPr>
          <w:p>
            <w:pPr>
              <w:spacing w:after="40"/>
            </w:pPr>
            <w:r>
              <w:rPr>
                <w:rFonts w:ascii="Aptos" w:hAnsi="Aptos"/>
                <w:sz w:val="16"/>
              </w:rPr>
              <w:t>TIDAK</w:t>
            </w:r>
          </w:p>
        </w:tc>
      </w:tr>
      <w:tr>
        <w:trPr>
          <w:cantSplit/>
        </w:trPr>
        <w:tc>
          <w:tcPr>
            <w:tcW w:type="dxa" w:w="2088"/>
            <w:vAlign w:val="center"/>
          </w:tcPr>
          <w:p>
            <w:pPr>
              <w:spacing w:after="40"/>
            </w:pPr>
            <w:r>
              <w:rPr>
                <w:rFonts w:ascii="Aptos" w:hAnsi="Aptos"/>
                <w:sz w:val="16"/>
              </w:rPr>
              <w:t>PREFLIGHT_FAIL</w:t>
            </w:r>
          </w:p>
        </w:tc>
        <w:tc>
          <w:tcPr>
            <w:tcW w:type="dxa" w:w="5040"/>
            <w:vAlign w:val="center"/>
          </w:tcPr>
          <w:p>
            <w:pPr>
              <w:spacing w:after="40"/>
            </w:pPr>
            <w:r>
              <w:rPr>
                <w:rFonts w:ascii="Aptos" w:hAnsi="Aptos"/>
                <w:sz w:val="16"/>
              </w:rPr>
              <w:t>Error wajib, file atau preset hilang</w:t>
            </w:r>
          </w:p>
        </w:tc>
        <w:tc>
          <w:tcPr>
            <w:tcW w:type="dxa" w:w="2232"/>
            <w:vAlign w:val="center"/>
          </w:tcPr>
          <w:p>
            <w:pPr>
              <w:spacing w:after="40"/>
            </w:pPr>
            <w:r>
              <w:rPr>
                <w:rFonts w:ascii="Aptos" w:hAnsi="Aptos"/>
                <w:sz w:val="16"/>
              </w:rPr>
              <w:t>TIDAK</w:t>
            </w:r>
          </w:p>
        </w:tc>
      </w:tr>
      <w:tr>
        <w:trPr>
          <w:cantSplit/>
        </w:trPr>
        <w:tc>
          <w:tcPr>
            <w:tcW w:type="dxa" w:w="2088"/>
            <w:vAlign w:val="center"/>
            <w:shd w:fill="F2F6FA"/>
          </w:tcPr>
          <w:p>
            <w:pPr>
              <w:spacing w:after="40"/>
            </w:pPr>
            <w:r>
              <w:rPr>
                <w:rFonts w:ascii="Aptos" w:hAnsi="Aptos"/>
                <w:sz w:val="16"/>
              </w:rPr>
              <w:t>READY</w:t>
            </w:r>
          </w:p>
        </w:tc>
        <w:tc>
          <w:tcPr>
            <w:tcW w:type="dxa" w:w="5040"/>
            <w:vAlign w:val="center"/>
            <w:shd w:fill="F2F6FA"/>
          </w:tcPr>
          <w:p>
            <w:pPr>
              <w:spacing w:after="40"/>
            </w:pPr>
            <w:r>
              <w:rPr>
                <w:rFonts w:ascii="Aptos" w:hAnsi="Aptos"/>
                <w:sz w:val="16"/>
              </w:rPr>
              <w:t>Seluruh dependency terbukti</w:t>
            </w:r>
          </w:p>
        </w:tc>
        <w:tc>
          <w:tcPr>
            <w:tcW w:type="dxa" w:w="2232"/>
            <w:vAlign w:val="center"/>
            <w:shd w:fill="F2F6FA"/>
          </w:tcPr>
          <w:p>
            <w:pPr>
              <w:spacing w:after="40"/>
            </w:pPr>
            <w:r>
              <w:rPr>
                <w:rFonts w:ascii="Aptos" w:hAnsi="Aptos"/>
                <w:sz w:val="16"/>
              </w:rPr>
              <w:t>YA</w:t>
            </w:r>
          </w:p>
        </w:tc>
      </w:tr>
      <w:tr>
        <w:trPr>
          <w:cantSplit/>
        </w:trPr>
        <w:tc>
          <w:tcPr>
            <w:tcW w:type="dxa" w:w="2088"/>
            <w:vAlign w:val="center"/>
          </w:tcPr>
          <w:p>
            <w:pPr>
              <w:spacing w:after="40"/>
            </w:pPr>
            <w:r>
              <w:rPr>
                <w:rFonts w:ascii="Aptos" w:hAnsi="Aptos"/>
                <w:sz w:val="16"/>
              </w:rPr>
              <w:t>ASSEMBLING</w:t>
            </w:r>
          </w:p>
        </w:tc>
        <w:tc>
          <w:tcPr>
            <w:tcW w:type="dxa" w:w="5040"/>
            <w:vAlign w:val="center"/>
          </w:tcPr>
          <w:p>
            <w:pPr>
              <w:spacing w:after="40"/>
            </w:pPr>
            <w:r>
              <w:rPr>
                <w:rFonts w:ascii="Aptos" w:hAnsi="Aptos"/>
                <w:sz w:val="16"/>
              </w:rPr>
              <w:t>Perubahan Premiere berjalan</w:t>
            </w:r>
          </w:p>
        </w:tc>
        <w:tc>
          <w:tcPr>
            <w:tcW w:type="dxa" w:w="2232"/>
            <w:vAlign w:val="center"/>
          </w:tcPr>
          <w:p>
            <w:pPr>
              <w:spacing w:after="40"/>
            </w:pPr>
            <w:r>
              <w:rPr>
                <w:rFonts w:ascii="Aptos" w:hAnsi="Aptos"/>
                <w:sz w:val="16"/>
              </w:rPr>
              <w:t>TIDAK (anti duplikat)</w:t>
            </w:r>
          </w:p>
        </w:tc>
      </w:tr>
      <w:tr>
        <w:trPr>
          <w:cantSplit/>
        </w:trPr>
        <w:tc>
          <w:tcPr>
            <w:tcW w:type="dxa" w:w="2088"/>
            <w:vAlign w:val="center"/>
            <w:shd w:fill="F2F6FA"/>
          </w:tcPr>
          <w:p>
            <w:pPr>
              <w:spacing w:after="40"/>
            </w:pPr>
            <w:r>
              <w:rPr>
                <w:rFonts w:ascii="Aptos" w:hAnsi="Aptos"/>
                <w:sz w:val="16"/>
              </w:rPr>
              <w:t>INCOMPLETE</w:t>
            </w:r>
          </w:p>
        </w:tc>
        <w:tc>
          <w:tcPr>
            <w:tcW w:type="dxa" w:w="5040"/>
            <w:vAlign w:val="center"/>
            <w:shd w:fill="F2F6FA"/>
          </w:tcPr>
          <w:p>
            <w:pPr>
              <w:spacing w:after="40"/>
            </w:pPr>
            <w:r>
              <w:rPr>
                <w:rFonts w:ascii="Aptos" w:hAnsi="Aptos"/>
                <w:sz w:val="16"/>
              </w:rPr>
              <w:t>Host gagal sebagian</w:t>
            </w:r>
          </w:p>
        </w:tc>
        <w:tc>
          <w:tcPr>
            <w:tcW w:type="dxa" w:w="2232"/>
            <w:vAlign w:val="center"/>
            <w:shd w:fill="F2F6FA"/>
          </w:tcPr>
          <w:p>
            <w:pPr>
              <w:spacing w:after="40"/>
            </w:pPr>
            <w:r>
              <w:rPr>
                <w:rFonts w:ascii="Aptos" w:hAnsi="Aptos"/>
                <w:sz w:val="16"/>
              </w:rPr>
              <w:t>TIDAK, sampai repair/rebuild</w:t>
            </w:r>
          </w:p>
        </w:tc>
      </w:tr>
      <w:tr>
        <w:trPr>
          <w:cantSplit/>
        </w:trPr>
        <w:tc>
          <w:tcPr>
            <w:tcW w:type="dxa" w:w="2088"/>
            <w:vAlign w:val="center"/>
          </w:tcPr>
          <w:p>
            <w:pPr>
              <w:spacing w:after="40"/>
            </w:pPr>
            <w:r>
              <w:rPr>
                <w:rFonts w:ascii="Aptos" w:hAnsi="Aptos"/>
                <w:sz w:val="16"/>
              </w:rPr>
              <w:t>ASSEMBLED</w:t>
            </w:r>
          </w:p>
        </w:tc>
        <w:tc>
          <w:tcPr>
            <w:tcW w:type="dxa" w:w="5040"/>
            <w:vAlign w:val="center"/>
          </w:tcPr>
          <w:p>
            <w:pPr>
              <w:spacing w:after="40"/>
            </w:pPr>
            <w:r>
              <w:rPr>
                <w:rFonts w:ascii="Aptos" w:hAnsi="Aptos"/>
                <w:sz w:val="16"/>
              </w:rPr>
              <w:t>Sequence diverifikasi</w:t>
            </w:r>
          </w:p>
        </w:tc>
        <w:tc>
          <w:tcPr>
            <w:tcW w:type="dxa" w:w="2232"/>
            <w:vAlign w:val="center"/>
          </w:tcPr>
          <w:p>
            <w:pPr>
              <w:spacing w:after="40"/>
            </w:pPr>
            <w:r>
              <w:rPr>
                <w:rFonts w:ascii="Aptos" w:hAnsi="Aptos"/>
                <w:sz w:val="16"/>
              </w:rPr>
              <w:t>Tidak otomatis ulang tanpa mode baru</w:t>
            </w:r>
          </w:p>
        </w:tc>
      </w:tr>
    </w:tbl>
    <w:p>
      <w:pPr>
        <w:spacing w:after="20"/>
      </w:pPr>
    </w:p>
    <w:p>
      <w:pPr>
        <w:pStyle w:val="Heading2"/>
      </w:pPr>
      <w:r>
        <w:t>9.3 Pesan error yang dipahami pengguna</w:t>
      </w:r>
    </w:p>
    <w:p>
      <w:r>
        <w:t>Contoh: "Gagal: A003.png belum tersedia (Scene V002, frame 192). Tambahkan gambar tersebut ke folder assets lalu klik Periksa Proyek." Hindari istilah stack trace sebagai satu-satunya informasi. Selalu jelaskan file, scene/asset, penyebab dan tindakan berikutnya. Stack trace hanya di log developer.</w:t>
      </w:r>
    </w:p>
    <w:p>
      <w:pPr>
        <w:pStyle w:val="Heading1"/>
      </w:pPr>
      <w:r>
        <w:t>10. Validasi, keamanan, rollback dan audit</w:t>
      </w:r>
    </w:p>
    <w:p>
      <w:pPr>
        <w:pStyle w:val="Heading2"/>
      </w:pPr>
      <w:r>
        <w:t>10.1 Validasi berlapis</w:t>
      </w:r>
    </w:p>
    <w:p>
      <w:pPr>
        <w:pStyle w:val="ListNumber"/>
      </w:pPr>
      <w:r>
        <w:t>Schema statis kedua JSON: type, enum, required, tambahan field yang dilarang, duplicate IDs.</w:t>
      </w:r>
    </w:p>
    <w:p>
      <w:pPr>
        <w:pStyle w:val="ListNumber"/>
      </w:pPr>
      <w:r>
        <w:t>Semantik silang: project/revision, exact set (scene,asset), layout counts, direction registry, clip duration, locks.</w:t>
      </w:r>
    </w:p>
    <w:p>
      <w:pPr>
        <w:pStyle w:val="ListNumber"/>
      </w:pPr>
      <w:r>
        <w:t>Path keamanan: normalize, unicode/spasi, disallow path traversal proyek yang tidak diberi izin; tidak mengeksekusi nama path sebagai kode.</w:t>
      </w:r>
    </w:p>
    <w:p>
      <w:pPr>
        <w:pStyle w:val="ListNumber"/>
      </w:pPr>
      <w:r>
        <w:t>Media probe: decode PNG alpha, durasi audio/SRT, background MP4 jika required, metadata framerate, availability cache disk.</w:t>
      </w:r>
    </w:p>
    <w:p>
      <w:pPr>
        <w:pStyle w:val="ListNumber"/>
      </w:pPr>
      <w:r>
        <w:t>Host capability: PPRO 24.x, panel aktif, createNewSequence, importFiles, track control, property keyframe, alpha clip support.</w:t>
      </w:r>
    </w:p>
    <w:p>
      <w:pPr>
        <w:pStyle w:val="ListNumber"/>
      </w:pPr>
      <w:r>
        <w:t>Dry-run compile: daftar operasi per track tanpa mutasi project.</w:t>
      </w:r>
    </w:p>
    <w:p>
      <w:pPr>
        <w:pStyle w:val="ListNumber"/>
      </w:pPr>
      <w:r>
        <w:t>Commit host: buat sequence baru dan verifikasi hasil setiap fase; tandai partial state jika gagal.</w:t>
      </w:r>
    </w:p>
    <w:p>
      <w:pPr>
        <w:pStyle w:val="Heading2"/>
      </w:pPr>
      <w:r>
        <w:t>10.2 Error codes minimum</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2088"/>
            <w:shd w:fill="1B528F"/>
          </w:tcPr>
          <w:p>
            <w:r>
              <w:rPr>
                <w:b/>
                <w:color w:val="FFFFFF"/>
                <w:sz w:val="16"/>
              </w:rPr>
              <w:t>KODE</w:t>
            </w:r>
          </w:p>
        </w:tc>
        <w:tc>
          <w:tcPr>
            <w:tcW w:type="dxa" w:w="4968"/>
            <w:shd w:fill="1B528F"/>
          </w:tcPr>
          <w:p>
            <w:r>
              <w:rPr>
                <w:b/>
                <w:color w:val="FFFFFF"/>
                <w:sz w:val="16"/>
              </w:rPr>
              <w:t>KONDISI</w:t>
            </w:r>
          </w:p>
        </w:tc>
        <w:tc>
          <w:tcPr>
            <w:tcW w:type="dxa" w:w="2304"/>
            <w:shd w:fill="1B528F"/>
          </w:tcPr>
          <w:p>
            <w:r>
              <w:rPr>
                <w:b/>
                <w:color w:val="FFFFFF"/>
                <w:sz w:val="16"/>
              </w:rPr>
              <w:t>RESPONS</w:t>
            </w:r>
          </w:p>
        </w:tc>
      </w:tr>
      <w:tr>
        <w:trPr>
          <w:cantSplit/>
        </w:trPr>
        <w:tc>
          <w:tcPr>
            <w:tcW w:type="dxa" w:w="2088"/>
            <w:vAlign w:val="center"/>
          </w:tcPr>
          <w:p>
            <w:pPr>
              <w:spacing w:after="40"/>
            </w:pPr>
            <w:r>
              <w:rPr>
                <w:rFonts w:ascii="Aptos" w:hAnsi="Aptos"/>
                <w:sz w:val="16"/>
              </w:rPr>
              <w:t>E_JSON_SCHEMA</w:t>
            </w:r>
          </w:p>
        </w:tc>
        <w:tc>
          <w:tcPr>
            <w:tcW w:type="dxa" w:w="4968"/>
            <w:vAlign w:val="center"/>
          </w:tcPr>
          <w:p>
            <w:pPr>
              <w:spacing w:after="40"/>
            </w:pPr>
            <w:r>
              <w:rPr>
                <w:rFonts w:ascii="Aptos" w:hAnsi="Aptos"/>
                <w:sz w:val="16"/>
              </w:rPr>
              <w:t>JSON tidak sesuai</w:t>
            </w:r>
          </w:p>
        </w:tc>
        <w:tc>
          <w:tcPr>
            <w:tcW w:type="dxa" w:w="2304"/>
            <w:vAlign w:val="center"/>
          </w:tcPr>
          <w:p>
            <w:pPr>
              <w:spacing w:after="40"/>
            </w:pPr>
            <w:r>
              <w:rPr>
                <w:rFonts w:ascii="Aptos" w:hAnsi="Aptos"/>
                <w:sz w:val="16"/>
              </w:rPr>
              <w:t>Tolak impor</w:t>
            </w:r>
          </w:p>
        </w:tc>
      </w:tr>
      <w:tr>
        <w:trPr>
          <w:cantSplit/>
        </w:trPr>
        <w:tc>
          <w:tcPr>
            <w:tcW w:type="dxa" w:w="2088"/>
            <w:vAlign w:val="center"/>
            <w:shd w:fill="F2F6FA"/>
          </w:tcPr>
          <w:p>
            <w:pPr>
              <w:spacing w:after="40"/>
            </w:pPr>
            <w:r>
              <w:rPr>
                <w:rFonts w:ascii="Aptos" w:hAnsi="Aptos"/>
                <w:sz w:val="16"/>
              </w:rPr>
              <w:t>E_PLAN_PAIR</w:t>
            </w:r>
          </w:p>
        </w:tc>
        <w:tc>
          <w:tcPr>
            <w:tcW w:type="dxa" w:w="4968"/>
            <w:vAlign w:val="center"/>
            <w:shd w:fill="F2F6FA"/>
          </w:tcPr>
          <w:p>
            <w:pPr>
              <w:spacing w:after="40"/>
            </w:pPr>
            <w:r>
              <w:rPr>
                <w:rFonts w:ascii="Aptos" w:hAnsi="Aptos"/>
                <w:sz w:val="16"/>
              </w:rPr>
              <w:t>project/revision/asset tidak cocok</w:t>
            </w:r>
          </w:p>
        </w:tc>
        <w:tc>
          <w:tcPr>
            <w:tcW w:type="dxa" w:w="2304"/>
            <w:vAlign w:val="center"/>
            <w:shd w:fill="F2F6FA"/>
          </w:tcPr>
          <w:p>
            <w:pPr>
              <w:spacing w:after="40"/>
            </w:pPr>
            <w:r>
              <w:rPr>
                <w:rFonts w:ascii="Aptos" w:hAnsi="Aptos"/>
                <w:sz w:val="16"/>
              </w:rPr>
              <w:t>Tolak assembly</w:t>
            </w:r>
          </w:p>
        </w:tc>
      </w:tr>
      <w:tr>
        <w:trPr>
          <w:cantSplit/>
        </w:trPr>
        <w:tc>
          <w:tcPr>
            <w:tcW w:type="dxa" w:w="2088"/>
            <w:vAlign w:val="center"/>
          </w:tcPr>
          <w:p>
            <w:pPr>
              <w:spacing w:after="40"/>
            </w:pPr>
            <w:r>
              <w:rPr>
                <w:rFonts w:ascii="Aptos" w:hAnsi="Aptos"/>
                <w:sz w:val="16"/>
              </w:rPr>
              <w:t>E_ANIM_MODE</w:t>
            </w:r>
          </w:p>
        </w:tc>
        <w:tc>
          <w:tcPr>
            <w:tcW w:type="dxa" w:w="4968"/>
            <w:vAlign w:val="center"/>
          </w:tcPr>
          <w:p>
            <w:pPr>
              <w:spacing w:after="40"/>
            </w:pPr>
            <w:r>
              <w:rPr>
                <w:rFonts w:ascii="Aptos" w:hAnsi="Aptos"/>
                <w:sz w:val="16"/>
              </w:rPr>
              <w:t>mode != BOTH atau ada enter/exit split</w:t>
            </w:r>
          </w:p>
        </w:tc>
        <w:tc>
          <w:tcPr>
            <w:tcW w:type="dxa" w:w="2304"/>
            <w:vAlign w:val="center"/>
          </w:tcPr>
          <w:p>
            <w:pPr>
              <w:spacing w:after="40"/>
            </w:pPr>
            <w:r>
              <w:rPr>
                <w:rFonts w:ascii="Aptos" w:hAnsi="Aptos"/>
                <w:sz w:val="16"/>
              </w:rPr>
              <w:t>Tolak; jangan autofix</w:t>
            </w:r>
          </w:p>
        </w:tc>
      </w:tr>
      <w:tr>
        <w:trPr>
          <w:cantSplit/>
        </w:trPr>
        <w:tc>
          <w:tcPr>
            <w:tcW w:type="dxa" w:w="2088"/>
            <w:vAlign w:val="center"/>
            <w:shd w:fill="F2F6FA"/>
          </w:tcPr>
          <w:p>
            <w:pPr>
              <w:spacing w:after="40"/>
            </w:pPr>
            <w:r>
              <w:rPr>
                <w:rFonts w:ascii="Aptos" w:hAnsi="Aptos"/>
                <w:sz w:val="16"/>
              </w:rPr>
              <w:t>E_ANIM_PRESET</w:t>
            </w:r>
          </w:p>
        </w:tc>
        <w:tc>
          <w:tcPr>
            <w:tcW w:type="dxa" w:w="4968"/>
            <w:vAlign w:val="center"/>
            <w:shd w:fill="F2F6FA"/>
          </w:tcPr>
          <w:p>
            <w:pPr>
              <w:spacing w:after="40"/>
            </w:pPr>
            <w:r>
              <w:rPr>
                <w:rFonts w:ascii="Aptos" w:hAnsi="Aptos"/>
                <w:sz w:val="16"/>
              </w:rPr>
              <w:t>Preset/direction tidak didukung</w:t>
            </w:r>
          </w:p>
        </w:tc>
        <w:tc>
          <w:tcPr>
            <w:tcW w:type="dxa" w:w="2304"/>
            <w:vAlign w:val="center"/>
            <w:shd w:fill="F2F6FA"/>
          </w:tcPr>
          <w:p>
            <w:pPr>
              <w:spacing w:after="40"/>
            </w:pPr>
            <w:r>
              <w:rPr>
                <w:rFonts w:ascii="Aptos" w:hAnsi="Aptos"/>
                <w:sz w:val="16"/>
              </w:rPr>
              <w:t>Tolak; jangan ganti efek</w:t>
            </w:r>
          </w:p>
        </w:tc>
      </w:tr>
      <w:tr>
        <w:trPr>
          <w:cantSplit/>
        </w:trPr>
        <w:tc>
          <w:tcPr>
            <w:tcW w:type="dxa" w:w="2088"/>
            <w:vAlign w:val="center"/>
          </w:tcPr>
          <w:p>
            <w:pPr>
              <w:spacing w:after="40"/>
            </w:pPr>
            <w:r>
              <w:rPr>
                <w:rFonts w:ascii="Aptos" w:hAnsi="Aptos"/>
                <w:sz w:val="16"/>
              </w:rPr>
              <w:t>E_MEDIA_MISSING</w:t>
            </w:r>
          </w:p>
        </w:tc>
        <w:tc>
          <w:tcPr>
            <w:tcW w:type="dxa" w:w="4968"/>
            <w:vAlign w:val="center"/>
          </w:tcPr>
          <w:p>
            <w:pPr>
              <w:spacing w:after="40"/>
            </w:pPr>
            <w:r>
              <w:rPr>
                <w:rFonts w:ascii="Aptos" w:hAnsi="Aptos"/>
                <w:sz w:val="16"/>
              </w:rPr>
              <w:t>SRT/audio/PNG/MP4 required tidak ditemukan</w:t>
            </w:r>
          </w:p>
        </w:tc>
        <w:tc>
          <w:tcPr>
            <w:tcW w:type="dxa" w:w="2304"/>
            <w:vAlign w:val="center"/>
          </w:tcPr>
          <w:p>
            <w:pPr>
              <w:spacing w:after="40"/>
            </w:pPr>
            <w:r>
              <w:rPr>
                <w:rFonts w:ascii="Aptos" w:hAnsi="Aptos"/>
                <w:sz w:val="16"/>
              </w:rPr>
              <w:t>Tolak; file wajib</w:t>
            </w:r>
          </w:p>
        </w:tc>
      </w:tr>
      <w:tr>
        <w:trPr>
          <w:cantSplit/>
        </w:trPr>
        <w:tc>
          <w:tcPr>
            <w:tcW w:type="dxa" w:w="2088"/>
            <w:vAlign w:val="center"/>
            <w:shd w:fill="F2F6FA"/>
          </w:tcPr>
          <w:p>
            <w:pPr>
              <w:spacing w:after="40"/>
            </w:pPr>
            <w:r>
              <w:rPr>
                <w:rFonts w:ascii="Aptos" w:hAnsi="Aptos"/>
                <w:sz w:val="16"/>
              </w:rPr>
              <w:t>E_SRT_AMBIGUOUS</w:t>
            </w:r>
          </w:p>
        </w:tc>
        <w:tc>
          <w:tcPr>
            <w:tcW w:type="dxa" w:w="4968"/>
            <w:vAlign w:val="center"/>
            <w:shd w:fill="F2F6FA"/>
          </w:tcPr>
          <w:p>
            <w:pPr>
              <w:spacing w:after="40"/>
            </w:pPr>
            <w:r>
              <w:rPr>
                <w:rFonts w:ascii="Aptos" w:hAnsi="Aptos"/>
                <w:sz w:val="16"/>
              </w:rPr>
              <w:t>source_quote/occurrence tidak teridentifikasi</w:t>
            </w:r>
          </w:p>
        </w:tc>
        <w:tc>
          <w:tcPr>
            <w:tcW w:type="dxa" w:w="2304"/>
            <w:vAlign w:val="center"/>
            <w:shd w:fill="F2F6FA"/>
          </w:tcPr>
          <w:p>
            <w:pPr>
              <w:spacing w:after="40"/>
            </w:pPr>
            <w:r>
              <w:rPr>
                <w:rFonts w:ascii="Aptos" w:hAnsi="Aptos"/>
                <w:sz w:val="16"/>
              </w:rPr>
              <w:t>Needs review</w:t>
            </w:r>
          </w:p>
        </w:tc>
      </w:tr>
      <w:tr>
        <w:trPr>
          <w:cantSplit/>
        </w:trPr>
        <w:tc>
          <w:tcPr>
            <w:tcW w:type="dxa" w:w="2088"/>
            <w:vAlign w:val="center"/>
          </w:tcPr>
          <w:p>
            <w:pPr>
              <w:spacing w:after="40"/>
            </w:pPr>
            <w:r>
              <w:rPr>
                <w:rFonts w:ascii="Aptos" w:hAnsi="Aptos"/>
                <w:sz w:val="16"/>
              </w:rPr>
              <w:t>E_HOST_UNSUPPORTED</w:t>
            </w:r>
          </w:p>
        </w:tc>
        <w:tc>
          <w:tcPr>
            <w:tcW w:type="dxa" w:w="4968"/>
            <w:vAlign w:val="center"/>
          </w:tcPr>
          <w:p>
            <w:pPr>
              <w:spacing w:after="40"/>
            </w:pPr>
            <w:r>
              <w:rPr>
                <w:rFonts w:ascii="Aptos" w:hAnsi="Aptos"/>
                <w:sz w:val="16"/>
              </w:rPr>
              <w:t>Premiere bukan 24.x / API tidak valid</w:t>
            </w:r>
          </w:p>
        </w:tc>
        <w:tc>
          <w:tcPr>
            <w:tcW w:type="dxa" w:w="2304"/>
            <w:vAlign w:val="center"/>
          </w:tcPr>
          <w:p>
            <w:pPr>
              <w:spacing w:after="40"/>
            </w:pPr>
            <w:r>
              <w:rPr>
                <w:rFonts w:ascii="Aptos" w:hAnsi="Aptos"/>
                <w:sz w:val="16"/>
              </w:rPr>
              <w:t>Tolak</w:t>
            </w:r>
          </w:p>
        </w:tc>
      </w:tr>
      <w:tr>
        <w:trPr>
          <w:cantSplit/>
        </w:trPr>
        <w:tc>
          <w:tcPr>
            <w:tcW w:type="dxa" w:w="2088"/>
            <w:vAlign w:val="center"/>
            <w:shd w:fill="F2F6FA"/>
          </w:tcPr>
          <w:p>
            <w:pPr>
              <w:spacing w:after="40"/>
            </w:pPr>
            <w:r>
              <w:rPr>
                <w:rFonts w:ascii="Aptos" w:hAnsi="Aptos"/>
                <w:sz w:val="16"/>
              </w:rPr>
              <w:t>E_HOST_SEQUENCE</w:t>
            </w:r>
          </w:p>
        </w:tc>
        <w:tc>
          <w:tcPr>
            <w:tcW w:type="dxa" w:w="4968"/>
            <w:vAlign w:val="center"/>
            <w:shd w:fill="F2F6FA"/>
          </w:tcPr>
          <w:p>
            <w:pPr>
              <w:spacing w:after="40"/>
            </w:pPr>
            <w:r>
              <w:rPr>
                <w:rFonts w:ascii="Aptos" w:hAnsi="Aptos"/>
                <w:sz w:val="16"/>
              </w:rPr>
              <w:t>Create sequence/track gagal</w:t>
            </w:r>
          </w:p>
        </w:tc>
        <w:tc>
          <w:tcPr>
            <w:tcW w:type="dxa" w:w="2304"/>
            <w:vAlign w:val="center"/>
            <w:shd w:fill="F2F6FA"/>
          </w:tcPr>
          <w:p>
            <w:pPr>
              <w:spacing w:after="40"/>
            </w:pPr>
            <w:r>
              <w:rPr>
                <w:rFonts w:ascii="Aptos" w:hAnsi="Aptos"/>
                <w:sz w:val="16"/>
              </w:rPr>
              <w:t>Mark INCOMPLETE</w:t>
            </w:r>
          </w:p>
        </w:tc>
      </w:tr>
      <w:tr>
        <w:trPr>
          <w:cantSplit/>
        </w:trPr>
        <w:tc>
          <w:tcPr>
            <w:tcW w:type="dxa" w:w="2088"/>
            <w:vAlign w:val="center"/>
          </w:tcPr>
          <w:p>
            <w:pPr>
              <w:spacing w:after="40"/>
            </w:pPr>
            <w:r>
              <w:rPr>
                <w:rFonts w:ascii="Aptos" w:hAnsi="Aptos"/>
                <w:sz w:val="16"/>
              </w:rPr>
              <w:t>E_FX_BACKEND</w:t>
            </w:r>
          </w:p>
        </w:tc>
        <w:tc>
          <w:tcPr>
            <w:tcW w:type="dxa" w:w="4968"/>
            <w:vAlign w:val="center"/>
          </w:tcPr>
          <w:p>
            <w:pPr>
              <w:spacing w:after="40"/>
            </w:pPr>
            <w:r>
              <w:rPr>
                <w:rFonts w:ascii="Aptos" w:hAnsi="Aptos"/>
                <w:sz w:val="16"/>
              </w:rPr>
              <w:t>Native dan prerender belum VERIFIED</w:t>
            </w:r>
          </w:p>
        </w:tc>
        <w:tc>
          <w:tcPr>
            <w:tcW w:type="dxa" w:w="2304"/>
            <w:vAlign w:val="center"/>
          </w:tcPr>
          <w:p>
            <w:pPr>
              <w:spacing w:after="40"/>
            </w:pPr>
            <w:r>
              <w:rPr>
                <w:rFonts w:ascii="Aptos" w:hAnsi="Aptos"/>
                <w:sz w:val="16"/>
              </w:rPr>
              <w:t>Tolak effect</w:t>
            </w:r>
          </w:p>
        </w:tc>
      </w:tr>
      <w:tr>
        <w:trPr>
          <w:cantSplit/>
        </w:trPr>
        <w:tc>
          <w:tcPr>
            <w:tcW w:type="dxa" w:w="2088"/>
            <w:vAlign w:val="center"/>
            <w:shd w:fill="F2F6FA"/>
          </w:tcPr>
          <w:p>
            <w:pPr>
              <w:spacing w:after="40"/>
            </w:pPr>
            <w:r>
              <w:rPr>
                <w:rFonts w:ascii="Aptos" w:hAnsi="Aptos"/>
                <w:sz w:val="16"/>
              </w:rPr>
              <w:t>E_ALPHA_IMPORT</w:t>
            </w:r>
          </w:p>
        </w:tc>
        <w:tc>
          <w:tcPr>
            <w:tcW w:type="dxa" w:w="4968"/>
            <w:vAlign w:val="center"/>
            <w:shd w:fill="F2F6FA"/>
          </w:tcPr>
          <w:p>
            <w:pPr>
              <w:spacing w:after="40"/>
            </w:pPr>
            <w:r>
              <w:rPr>
                <w:rFonts w:ascii="Aptos" w:hAnsi="Aptos"/>
                <w:sz w:val="16"/>
              </w:rPr>
              <w:t>RGBA cache tampil opaque/black</w:t>
            </w:r>
          </w:p>
        </w:tc>
        <w:tc>
          <w:tcPr>
            <w:tcW w:type="dxa" w:w="2304"/>
            <w:vAlign w:val="center"/>
            <w:shd w:fill="F2F6FA"/>
          </w:tcPr>
          <w:p>
            <w:pPr>
              <w:spacing w:after="40"/>
            </w:pPr>
            <w:r>
              <w:rPr>
                <w:rFonts w:ascii="Aptos" w:hAnsi="Aptos"/>
                <w:sz w:val="16"/>
              </w:rPr>
              <w:t>Tolak effect</w:t>
            </w:r>
          </w:p>
        </w:tc>
      </w:tr>
      <w:tr>
        <w:trPr>
          <w:cantSplit/>
        </w:trPr>
        <w:tc>
          <w:tcPr>
            <w:tcW w:type="dxa" w:w="2088"/>
            <w:vAlign w:val="center"/>
          </w:tcPr>
          <w:p>
            <w:pPr>
              <w:spacing w:after="40"/>
            </w:pPr>
            <w:r>
              <w:rPr>
                <w:rFonts w:ascii="Aptos" w:hAnsi="Aptos"/>
                <w:sz w:val="16"/>
              </w:rPr>
              <w:t>E_CACHE_MISSING</w:t>
            </w:r>
          </w:p>
        </w:tc>
        <w:tc>
          <w:tcPr>
            <w:tcW w:type="dxa" w:w="4968"/>
            <w:vAlign w:val="center"/>
          </w:tcPr>
          <w:p>
            <w:pPr>
              <w:spacing w:after="40"/>
            </w:pPr>
            <w:r>
              <w:rPr>
                <w:rFonts w:ascii="Aptos" w:hAnsi="Aptos"/>
                <w:sz w:val="16"/>
              </w:rPr>
              <w:t>Cache linked terhapus</w:t>
            </w:r>
          </w:p>
        </w:tc>
        <w:tc>
          <w:tcPr>
            <w:tcW w:type="dxa" w:w="2304"/>
            <w:vAlign w:val="center"/>
          </w:tcPr>
          <w:p>
            <w:pPr>
              <w:spacing w:after="40"/>
            </w:pPr>
            <w:r>
              <w:rPr>
                <w:rFonts w:ascii="Aptos" w:hAnsi="Aptos"/>
                <w:sz w:val="16"/>
              </w:rPr>
              <w:t>Repair/relink</w:t>
            </w:r>
          </w:p>
        </w:tc>
      </w:tr>
      <w:tr>
        <w:trPr>
          <w:cantSplit/>
        </w:trPr>
        <w:tc>
          <w:tcPr>
            <w:tcW w:type="dxa" w:w="2088"/>
            <w:vAlign w:val="center"/>
            <w:shd w:fill="F2F6FA"/>
          </w:tcPr>
          <w:p>
            <w:pPr>
              <w:spacing w:after="40"/>
            </w:pPr>
            <w:r>
              <w:rPr>
                <w:rFonts w:ascii="Aptos" w:hAnsi="Aptos"/>
                <w:sz w:val="16"/>
              </w:rPr>
              <w:t>E_HOST_PARTIAL</w:t>
            </w:r>
          </w:p>
        </w:tc>
        <w:tc>
          <w:tcPr>
            <w:tcW w:type="dxa" w:w="4968"/>
            <w:vAlign w:val="center"/>
            <w:shd w:fill="F2F6FA"/>
          </w:tcPr>
          <w:p>
            <w:pPr>
              <w:spacing w:after="40"/>
            </w:pPr>
            <w:r>
              <w:rPr>
                <w:rFonts w:ascii="Aptos" w:hAnsi="Aptos"/>
                <w:sz w:val="16"/>
              </w:rPr>
              <w:t>Host gagal setelah sebagian item dipasang</w:t>
            </w:r>
          </w:p>
        </w:tc>
        <w:tc>
          <w:tcPr>
            <w:tcW w:type="dxa" w:w="2304"/>
            <w:vAlign w:val="center"/>
            <w:shd w:fill="F2F6FA"/>
          </w:tcPr>
          <w:p>
            <w:pPr>
              <w:spacing w:after="40"/>
            </w:pPr>
            <w:r>
              <w:rPr>
                <w:rFonts w:ascii="Aptos" w:hAnsi="Aptos"/>
                <w:sz w:val="16"/>
              </w:rPr>
              <w:t>Sequence diberi label INCOMPLETE</w:t>
            </w:r>
          </w:p>
        </w:tc>
      </w:tr>
    </w:tbl>
    <w:p>
      <w:pPr>
        <w:spacing w:after="20"/>
      </w:pPr>
    </w:p>
    <w:p>
      <w:pPr>
        <w:pStyle w:val="Heading2"/>
      </w:pPr>
      <w:r>
        <w:t>10.3 Keamanan plugin dan audit data</w:t>
      </w:r>
    </w:p>
    <w:p>
      <w:r>
        <w:t>JSON input diperlakukan sebagai data tak tepercaya: schema, batas jumlah scene/aset, kapasitas file, normalisasi path dan izin folder. Hindari menjalankan arbitrary shell, eval JSON sebagai JavaScript, set PlayerDebugMode permanen setelah packaging, mengubah registry sistem tanpa petunjuk/izin pengguna, atau mengunduh executable tersembunyi. Semua perintah FFmpeg dibangun sebagai arg list sanitasi; log tidak menyimpan rahasia atau kredensial.</w:t>
      </w:r>
    </w:p>
    <w:p>
      <w:r>
        <w:t>Report minimal: host_version, project_id, JSON revision/hash, registry version/hash, media path/hash, job_id, managed sequence, clip count, native count, prerender count, alpha probes, per-scene timing checks, timestamps, warnings, errors, status. Jangan menyatakan CI TEST PASS sebagai pengganti visual test Premiere host.</w:t>
      </w:r>
    </w:p>
    <w:p>
      <w:pPr>
        <w:pStyle w:val="Heading2"/>
      </w:pPr>
      <w:r>
        <w:t>10.4 Recovery dan preservasi edit</w:t>
      </w:r>
    </w:p>
    <w:p>
      <w:r>
        <w:t>Pada failure: jangan secara otomatis menghapus project/sequences, jangan menghapus file media atau mengganti preset. Operator memilih Rebuild New Sequence, Repair Cache, atau Cancel. Penggantian versi mustahil jika hash berubah tanpa acknowledgement. Manual user edits ditandai sebagai diverged; reimport tidak overwrite tanpa backup .prproj dan konfirmasi.</w:t>
      </w:r>
    </w:p>
    <w:p>
      <w:pPr>
        <w:pStyle w:val="Heading1"/>
      </w:pPr>
      <w:r>
        <w:t>11. Uji otomatis, pilot host nyata, dan acceptance</w:t>
      </w:r>
    </w:p>
    <w:p>
      <w:pPr>
        <w:pStyle w:val="Heading2"/>
      </w:pPr>
      <w:r>
        <w:t>11.1 Lapisan test</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1656"/>
            <w:shd w:fill="1B528F"/>
          </w:tcPr>
          <w:p>
            <w:r>
              <w:rPr>
                <w:b/>
                <w:color w:val="FFFFFF"/>
                <w:sz w:val="16"/>
              </w:rPr>
              <w:t>JENIS</w:t>
            </w:r>
          </w:p>
        </w:tc>
        <w:tc>
          <w:tcPr>
            <w:tcW w:type="dxa" w:w="5256"/>
            <w:shd w:fill="1B528F"/>
          </w:tcPr>
          <w:p>
            <w:r>
              <w:rPr>
                <w:b/>
                <w:color w:val="FFFFFF"/>
                <w:sz w:val="16"/>
              </w:rPr>
              <w:t>TEST MINIMUM</w:t>
            </w:r>
          </w:p>
        </w:tc>
        <w:tc>
          <w:tcPr>
            <w:tcW w:type="dxa" w:w="2448"/>
            <w:shd w:fill="1B528F"/>
          </w:tcPr>
          <w:p>
            <w:r>
              <w:rPr>
                <w:b/>
                <w:color w:val="FFFFFF"/>
                <w:sz w:val="16"/>
              </w:rPr>
              <w:t>BUKTI</w:t>
            </w:r>
          </w:p>
        </w:tc>
      </w:tr>
      <w:tr>
        <w:trPr>
          <w:cantSplit/>
        </w:trPr>
        <w:tc>
          <w:tcPr>
            <w:tcW w:type="dxa" w:w="1656"/>
            <w:vAlign w:val="center"/>
          </w:tcPr>
          <w:p>
            <w:pPr>
              <w:spacing w:after="40"/>
            </w:pPr>
            <w:r>
              <w:rPr>
                <w:rFonts w:ascii="Aptos" w:hAnsi="Aptos"/>
                <w:sz w:val="16"/>
              </w:rPr>
              <w:t>Parser contract</w:t>
            </w:r>
          </w:p>
        </w:tc>
        <w:tc>
          <w:tcPr>
            <w:tcW w:type="dxa" w:w="5256"/>
            <w:vAlign w:val="center"/>
          </w:tcPr>
          <w:p>
            <w:pPr>
              <w:spacing w:after="40"/>
            </w:pPr>
            <w:r>
              <w:rPr>
                <w:rFonts w:ascii="Aptos" w:hAnsi="Aptos"/>
                <w:sz w:val="16"/>
              </w:rPr>
              <w:t>Valid/invalid dua JSON, hash, BOTH, direction, duplicate</w:t>
            </w:r>
          </w:p>
        </w:tc>
        <w:tc>
          <w:tcPr>
            <w:tcW w:type="dxa" w:w="2448"/>
            <w:vAlign w:val="center"/>
          </w:tcPr>
          <w:p>
            <w:pPr>
              <w:spacing w:after="40"/>
            </w:pPr>
            <w:r>
              <w:rPr>
                <w:rFonts w:ascii="Aptos" w:hAnsi="Aptos"/>
                <w:sz w:val="16"/>
              </w:rPr>
              <w:t>Test suite lulus</w:t>
            </w:r>
          </w:p>
        </w:tc>
      </w:tr>
      <w:tr>
        <w:trPr>
          <w:cantSplit/>
        </w:trPr>
        <w:tc>
          <w:tcPr>
            <w:tcW w:type="dxa" w:w="1656"/>
            <w:vAlign w:val="center"/>
            <w:shd w:fill="F2F6FA"/>
          </w:tcPr>
          <w:p>
            <w:pPr>
              <w:spacing w:after="40"/>
            </w:pPr>
            <w:r>
              <w:rPr>
                <w:rFonts w:ascii="Aptos" w:hAnsi="Aptos"/>
                <w:sz w:val="16"/>
              </w:rPr>
              <w:t>Timing</w:t>
            </w:r>
          </w:p>
        </w:tc>
        <w:tc>
          <w:tcPr>
            <w:tcW w:type="dxa" w:w="5256"/>
            <w:vAlign w:val="center"/>
            <w:shd w:fill="F2F6FA"/>
          </w:tcPr>
          <w:p>
            <w:pPr>
              <w:spacing w:after="40"/>
            </w:pPr>
            <w:r>
              <w:rPr>
                <w:rFonts w:ascii="Aptos" w:hAnsi="Aptos"/>
                <w:sz w:val="16"/>
              </w:rPr>
              <w:t>30fps integer, cue repeated, negative/overlap, long timeline</w:t>
            </w:r>
          </w:p>
        </w:tc>
        <w:tc>
          <w:tcPr>
            <w:tcW w:type="dxa" w:w="2448"/>
            <w:vAlign w:val="center"/>
            <w:shd w:fill="F2F6FA"/>
          </w:tcPr>
          <w:p>
            <w:pPr>
              <w:spacing w:after="40"/>
            </w:pPr>
            <w:r>
              <w:rPr>
                <w:rFonts w:ascii="Aptos" w:hAnsi="Aptos"/>
                <w:sz w:val="16"/>
              </w:rPr>
              <w:t>Frame report</w:t>
            </w:r>
          </w:p>
        </w:tc>
      </w:tr>
      <w:tr>
        <w:trPr>
          <w:cantSplit/>
        </w:trPr>
        <w:tc>
          <w:tcPr>
            <w:tcW w:type="dxa" w:w="1656"/>
            <w:vAlign w:val="center"/>
          </w:tcPr>
          <w:p>
            <w:pPr>
              <w:spacing w:after="40"/>
            </w:pPr>
            <w:r>
              <w:rPr>
                <w:rFonts w:ascii="Aptos" w:hAnsi="Aptos"/>
                <w:sz w:val="16"/>
              </w:rPr>
              <w:t>Effect unit</w:t>
            </w:r>
          </w:p>
        </w:tc>
        <w:tc>
          <w:tcPr>
            <w:tcW w:type="dxa" w:w="5256"/>
            <w:vAlign w:val="center"/>
          </w:tcPr>
          <w:p>
            <w:pPr>
              <w:spacing w:after="40"/>
            </w:pPr>
            <w:r>
              <w:rPr>
                <w:rFonts w:ascii="Aptos" w:hAnsi="Aptos"/>
                <w:sz w:val="16"/>
              </w:rPr>
              <w:t>21 IN + 21 OUT memakai preset ID sama</w:t>
            </w:r>
          </w:p>
        </w:tc>
        <w:tc>
          <w:tcPr>
            <w:tcW w:type="dxa" w:w="2448"/>
            <w:vAlign w:val="center"/>
          </w:tcPr>
          <w:p>
            <w:pPr>
              <w:spacing w:after="40"/>
            </w:pPr>
            <w:r>
              <w:rPr>
                <w:rFonts w:ascii="Aptos" w:hAnsi="Aptos"/>
                <w:sz w:val="16"/>
              </w:rPr>
              <w:t>Effect gallery dan expected frame</w:t>
            </w:r>
          </w:p>
        </w:tc>
      </w:tr>
      <w:tr>
        <w:trPr>
          <w:cantSplit/>
        </w:trPr>
        <w:tc>
          <w:tcPr>
            <w:tcW w:type="dxa" w:w="1656"/>
            <w:vAlign w:val="center"/>
            <w:shd w:fill="F2F6FA"/>
          </w:tcPr>
          <w:p>
            <w:pPr>
              <w:spacing w:after="40"/>
            </w:pPr>
            <w:r>
              <w:rPr>
                <w:rFonts w:ascii="Aptos" w:hAnsi="Aptos"/>
                <w:sz w:val="16"/>
              </w:rPr>
              <w:t>Host integration</w:t>
            </w:r>
          </w:p>
        </w:tc>
        <w:tc>
          <w:tcPr>
            <w:tcW w:type="dxa" w:w="5256"/>
            <w:vAlign w:val="center"/>
            <w:shd w:fill="F2F6FA"/>
          </w:tcPr>
          <w:p>
            <w:pPr>
              <w:spacing w:after="40"/>
            </w:pPr>
            <w:r>
              <w:rPr>
                <w:rFonts w:ascii="Aptos" w:hAnsi="Aptos"/>
                <w:sz w:val="16"/>
              </w:rPr>
              <w:t>Panel visible, import, clip insert, transform/keyframe</w:t>
            </w:r>
          </w:p>
        </w:tc>
        <w:tc>
          <w:tcPr>
            <w:tcW w:type="dxa" w:w="2448"/>
            <w:vAlign w:val="center"/>
            <w:shd w:fill="F2F6FA"/>
          </w:tcPr>
          <w:p>
            <w:pPr>
              <w:spacing w:after="40"/>
            </w:pPr>
            <w:r>
              <w:rPr>
                <w:rFonts w:ascii="Aptos" w:hAnsi="Aptos"/>
                <w:sz w:val="16"/>
              </w:rPr>
              <w:t>Screenshot/video dari PPRO 24.x</w:t>
            </w:r>
          </w:p>
        </w:tc>
      </w:tr>
      <w:tr>
        <w:trPr>
          <w:cantSplit/>
        </w:trPr>
        <w:tc>
          <w:tcPr>
            <w:tcW w:type="dxa" w:w="1656"/>
            <w:vAlign w:val="center"/>
          </w:tcPr>
          <w:p>
            <w:pPr>
              <w:spacing w:after="40"/>
            </w:pPr>
            <w:r>
              <w:rPr>
                <w:rFonts w:ascii="Aptos" w:hAnsi="Aptos"/>
                <w:sz w:val="16"/>
              </w:rPr>
              <w:t>Transparency</w:t>
            </w:r>
          </w:p>
        </w:tc>
        <w:tc>
          <w:tcPr>
            <w:tcW w:type="dxa" w:w="5256"/>
            <w:vAlign w:val="center"/>
          </w:tcPr>
          <w:p>
            <w:pPr>
              <w:spacing w:after="40"/>
            </w:pPr>
            <w:r>
              <w:rPr>
                <w:rFonts w:ascii="Aptos" w:hAnsi="Aptos"/>
                <w:sz w:val="16"/>
              </w:rPr>
              <w:t>MOV alpha, PNG sequence fallback; black background rejected</w:t>
            </w:r>
          </w:p>
        </w:tc>
        <w:tc>
          <w:tcPr>
            <w:tcW w:type="dxa" w:w="2448"/>
            <w:vAlign w:val="center"/>
          </w:tcPr>
          <w:p>
            <w:pPr>
              <w:spacing w:after="40"/>
            </w:pPr>
            <w:r>
              <w:rPr>
                <w:rFonts w:ascii="Aptos" w:hAnsi="Aptos"/>
                <w:sz w:val="16"/>
              </w:rPr>
              <w:t>Checkerboard dan pixel comparison</w:t>
            </w:r>
          </w:p>
        </w:tc>
      </w:tr>
      <w:tr>
        <w:trPr>
          <w:cantSplit/>
        </w:trPr>
        <w:tc>
          <w:tcPr>
            <w:tcW w:type="dxa" w:w="1656"/>
            <w:vAlign w:val="center"/>
            <w:shd w:fill="F2F6FA"/>
          </w:tcPr>
          <w:p>
            <w:pPr>
              <w:spacing w:after="40"/>
            </w:pPr>
            <w:r>
              <w:rPr>
                <w:rFonts w:ascii="Aptos" w:hAnsi="Aptos"/>
                <w:sz w:val="16"/>
              </w:rPr>
              <w:t>Project lifecycle</w:t>
            </w:r>
          </w:p>
        </w:tc>
        <w:tc>
          <w:tcPr>
            <w:tcW w:type="dxa" w:w="5256"/>
            <w:vAlign w:val="center"/>
            <w:shd w:fill="F2F6FA"/>
          </w:tcPr>
          <w:p>
            <w:pPr>
              <w:spacing w:after="40"/>
            </w:pPr>
            <w:r>
              <w:rPr>
                <w:rFonts w:ascii="Aptos" w:hAnsi="Aptos"/>
                <w:sz w:val="16"/>
              </w:rPr>
              <w:t>New sequence; cancel; restart; reopen .prproj; relink</w:t>
            </w:r>
          </w:p>
        </w:tc>
        <w:tc>
          <w:tcPr>
            <w:tcW w:type="dxa" w:w="2448"/>
            <w:vAlign w:val="center"/>
            <w:shd w:fill="F2F6FA"/>
          </w:tcPr>
          <w:p>
            <w:pPr>
              <w:spacing w:after="40"/>
            </w:pPr>
            <w:r>
              <w:rPr>
                <w:rFonts w:ascii="Aptos" w:hAnsi="Aptos"/>
                <w:sz w:val="16"/>
              </w:rPr>
              <w:t>Before/after timeline capture</w:t>
            </w:r>
          </w:p>
        </w:tc>
      </w:tr>
      <w:tr>
        <w:trPr>
          <w:cantSplit/>
        </w:trPr>
        <w:tc>
          <w:tcPr>
            <w:tcW w:type="dxa" w:w="1656"/>
            <w:vAlign w:val="center"/>
          </w:tcPr>
          <w:p>
            <w:pPr>
              <w:spacing w:after="40"/>
            </w:pPr>
            <w:r>
              <w:rPr>
                <w:rFonts w:ascii="Aptos" w:hAnsi="Aptos"/>
                <w:sz w:val="16"/>
              </w:rPr>
              <w:t>Scale/stress</w:t>
            </w:r>
          </w:p>
        </w:tc>
        <w:tc>
          <w:tcPr>
            <w:tcW w:type="dxa" w:w="5256"/>
            <w:vAlign w:val="center"/>
          </w:tcPr>
          <w:p>
            <w:pPr>
              <w:spacing w:after="40"/>
            </w:pPr>
            <w:r>
              <w:rPr>
                <w:rFonts w:ascii="Aptos" w:hAnsi="Aptos"/>
                <w:sz w:val="16"/>
              </w:rPr>
              <w:t>50, 100, 300+ scenes, unicode/spaces, memory/disk/cache</w:t>
            </w:r>
          </w:p>
        </w:tc>
        <w:tc>
          <w:tcPr>
            <w:tcW w:type="dxa" w:w="2448"/>
            <w:vAlign w:val="center"/>
          </w:tcPr>
          <w:p>
            <w:pPr>
              <w:spacing w:after="40"/>
            </w:pPr>
            <w:r>
              <w:rPr>
                <w:rFonts w:ascii="Aptos" w:hAnsi="Aptos"/>
                <w:sz w:val="16"/>
              </w:rPr>
              <w:t>Host logs &amp; timing</w:t>
            </w:r>
          </w:p>
        </w:tc>
      </w:tr>
      <w:tr>
        <w:trPr>
          <w:cantSplit/>
        </w:trPr>
        <w:tc>
          <w:tcPr>
            <w:tcW w:type="dxa" w:w="1656"/>
            <w:vAlign w:val="center"/>
            <w:shd w:fill="F2F6FA"/>
          </w:tcPr>
          <w:p>
            <w:pPr>
              <w:spacing w:after="40"/>
            </w:pPr>
            <w:r>
              <w:rPr>
                <w:rFonts w:ascii="Aptos" w:hAnsi="Aptos"/>
                <w:sz w:val="16"/>
              </w:rPr>
              <w:t>End-to-end</w:t>
            </w:r>
          </w:p>
        </w:tc>
        <w:tc>
          <w:tcPr>
            <w:tcW w:type="dxa" w:w="5256"/>
            <w:vAlign w:val="center"/>
            <w:shd w:fill="F2F6FA"/>
          </w:tcPr>
          <w:p>
            <w:pPr>
              <w:spacing w:after="40"/>
            </w:pPr>
            <w:r>
              <w:rPr>
                <w:rFonts w:ascii="Aptos" w:hAnsi="Aptos"/>
                <w:sz w:val="16"/>
              </w:rPr>
              <w:t>SRT+PNG+MP4 BG+audio -&gt; Premiere -&gt; manual edit -&gt; export</w:t>
            </w:r>
          </w:p>
        </w:tc>
        <w:tc>
          <w:tcPr>
            <w:tcW w:type="dxa" w:w="2448"/>
            <w:vAlign w:val="center"/>
            <w:shd w:fill="F2F6FA"/>
          </w:tcPr>
          <w:p>
            <w:pPr>
              <w:spacing w:after="40"/>
            </w:pPr>
            <w:r>
              <w:rPr>
                <w:rFonts w:ascii="Aptos" w:hAnsi="Aptos"/>
                <w:sz w:val="16"/>
              </w:rPr>
              <w:t>Actual .prproj and exported MP4</w:t>
            </w:r>
          </w:p>
        </w:tc>
      </w:tr>
    </w:tbl>
    <w:p>
      <w:pPr>
        <w:spacing w:after="20"/>
      </w:pPr>
    </w:p>
    <w:p>
      <w:pPr>
        <w:pStyle w:val="Heading2"/>
      </w:pPr>
      <w:r>
        <w:t>11.2 Acceptance criteria AC01–AC30</w:t>
      </w:r>
    </w:p>
    <w:tbl>
      <w:tblPr>
        <w:tblStyle w:val="TableGrid"/>
        <w:tblW w:type="auto" w:w="0"/>
        <w:jc w:val="center"/>
        <w:tblLook w:firstColumn="1" w:firstRow="1" w:lastColumn="0" w:lastRow="0" w:noHBand="0" w:noVBand="1" w:val="04A0"/>
      </w:tblPr>
      <w:tblGrid>
        <w:gridCol w:w="4745"/>
        <w:gridCol w:w="4745"/>
      </w:tblGrid>
      <w:tr>
        <w:trPr>
          <w:tblHeader w:val="true"/>
        </w:trPr>
        <w:tc>
          <w:tcPr>
            <w:tcW w:type="dxa" w:w="1008"/>
            <w:shd w:fill="1B528F"/>
          </w:tcPr>
          <w:p>
            <w:r>
              <w:rPr>
                <w:b/>
                <w:color w:val="FFFFFF"/>
                <w:sz w:val="16"/>
              </w:rPr>
              <w:t>AC</w:t>
            </w:r>
          </w:p>
        </w:tc>
        <w:tc>
          <w:tcPr>
            <w:tcW w:type="dxa" w:w="8496"/>
            <w:shd w:fill="1B528F"/>
          </w:tcPr>
          <w:p>
            <w:r>
              <w:rPr>
                <w:b/>
                <w:color w:val="FFFFFF"/>
                <w:sz w:val="16"/>
              </w:rPr>
              <w:t>SYARAT PASS YANG DAPAT DIBUKTIKAN</w:t>
            </w:r>
          </w:p>
        </w:tc>
      </w:tr>
      <w:tr>
        <w:trPr>
          <w:cantSplit/>
        </w:trPr>
        <w:tc>
          <w:tcPr>
            <w:tcW w:type="dxa" w:w="1008"/>
            <w:vAlign w:val="center"/>
          </w:tcPr>
          <w:p>
            <w:pPr>
              <w:spacing w:after="40"/>
            </w:pPr>
            <w:r>
              <w:rPr>
                <w:rFonts w:ascii="Aptos" w:hAnsi="Aptos"/>
                <w:sz w:val="16"/>
              </w:rPr>
              <w:t>AC01</w:t>
            </w:r>
          </w:p>
        </w:tc>
        <w:tc>
          <w:tcPr>
            <w:tcW w:type="dxa" w:w="8496"/>
            <w:vAlign w:val="center"/>
          </w:tcPr>
          <w:p>
            <w:pPr>
              <w:spacing w:after="40"/>
            </w:pPr>
            <w:r>
              <w:rPr>
                <w:rFonts w:ascii="Aptos" w:hAnsi="Aptos"/>
                <w:sz w:val="16"/>
              </w:rPr>
              <w:t>Panel CEP muncul dan membuka UI di Premiere Pro 2024 24.x pengguna.</w:t>
            </w:r>
          </w:p>
        </w:tc>
      </w:tr>
      <w:tr>
        <w:trPr>
          <w:cantSplit/>
        </w:trPr>
        <w:tc>
          <w:tcPr>
            <w:tcW w:type="dxa" w:w="1008"/>
            <w:vAlign w:val="center"/>
            <w:shd w:fill="F2F6FA"/>
          </w:tcPr>
          <w:p>
            <w:pPr>
              <w:spacing w:after="40"/>
            </w:pPr>
            <w:r>
              <w:rPr>
                <w:rFonts w:ascii="Aptos" w:hAnsi="Aptos"/>
                <w:sz w:val="16"/>
              </w:rPr>
              <w:t>AC02</w:t>
            </w:r>
          </w:p>
        </w:tc>
        <w:tc>
          <w:tcPr>
            <w:tcW w:type="dxa" w:w="8496"/>
            <w:vAlign w:val="center"/>
            <w:shd w:fill="F2F6FA"/>
          </w:tcPr>
          <w:p>
            <w:pPr>
              <w:spacing w:after="40"/>
            </w:pPr>
            <w:r>
              <w:rPr>
                <w:rFonts w:ascii="Aptos" w:hAnsi="Aptos"/>
                <w:sz w:val="16"/>
              </w:rPr>
              <w:t>UI menampilkan exact build host dan runtime; menolak versi tak disertifikasi.</w:t>
            </w:r>
          </w:p>
        </w:tc>
      </w:tr>
      <w:tr>
        <w:trPr>
          <w:cantSplit/>
        </w:trPr>
        <w:tc>
          <w:tcPr>
            <w:tcW w:type="dxa" w:w="1008"/>
            <w:vAlign w:val="center"/>
          </w:tcPr>
          <w:p>
            <w:pPr>
              <w:spacing w:after="40"/>
            </w:pPr>
            <w:r>
              <w:rPr>
                <w:rFonts w:ascii="Aptos" w:hAnsi="Aptos"/>
                <w:sz w:val="16"/>
              </w:rPr>
              <w:t>AC03</w:t>
            </w:r>
          </w:p>
        </w:tc>
        <w:tc>
          <w:tcPr>
            <w:tcW w:type="dxa" w:w="8496"/>
            <w:vAlign w:val="center"/>
          </w:tcPr>
          <w:p>
            <w:pPr>
              <w:spacing w:after="40"/>
            </w:pPr>
            <w:r>
              <w:rPr>
                <w:rFonts w:ascii="Aptos" w:hAnsi="Aptos"/>
                <w:sz w:val="16"/>
              </w:rPr>
              <w:t>EDIT_PLAN edit-plan-v2 valid dibaca tanpa migrasi diam-diam.</w:t>
            </w:r>
          </w:p>
        </w:tc>
      </w:tr>
      <w:tr>
        <w:trPr>
          <w:cantSplit/>
        </w:trPr>
        <w:tc>
          <w:tcPr>
            <w:tcW w:type="dxa" w:w="1008"/>
            <w:vAlign w:val="center"/>
            <w:shd w:fill="F2F6FA"/>
          </w:tcPr>
          <w:p>
            <w:pPr>
              <w:spacing w:after="40"/>
            </w:pPr>
            <w:r>
              <w:rPr>
                <w:rFonts w:ascii="Aptos" w:hAnsi="Aptos"/>
                <w:sz w:val="16"/>
              </w:rPr>
              <w:t>AC04</w:t>
            </w:r>
          </w:p>
        </w:tc>
        <w:tc>
          <w:tcPr>
            <w:tcW w:type="dxa" w:w="8496"/>
            <w:vAlign w:val="center"/>
            <w:shd w:fill="F2F6FA"/>
          </w:tcPr>
          <w:p>
            <w:pPr>
              <w:spacing w:after="40"/>
            </w:pPr>
            <w:r>
              <w:rPr>
                <w:rFonts w:ascii="Aptos" w:hAnsi="Aptos"/>
                <w:sz w:val="16"/>
              </w:rPr>
              <w:t>ANIMATION_PLAN animation-plan-v1 dibaca; mode BOTH wajib.</w:t>
            </w:r>
          </w:p>
        </w:tc>
      </w:tr>
      <w:tr>
        <w:trPr>
          <w:cantSplit/>
        </w:trPr>
        <w:tc>
          <w:tcPr>
            <w:tcW w:type="dxa" w:w="1008"/>
            <w:vAlign w:val="center"/>
          </w:tcPr>
          <w:p>
            <w:pPr>
              <w:spacing w:after="40"/>
            </w:pPr>
            <w:r>
              <w:rPr>
                <w:rFonts w:ascii="Aptos" w:hAnsi="Aptos"/>
                <w:sz w:val="16"/>
              </w:rPr>
              <w:t>AC05</w:t>
            </w:r>
          </w:p>
        </w:tc>
        <w:tc>
          <w:tcPr>
            <w:tcW w:type="dxa" w:w="8496"/>
            <w:vAlign w:val="center"/>
          </w:tcPr>
          <w:p>
            <w:pPr>
              <w:spacing w:after="40"/>
            </w:pPr>
            <w:r>
              <w:rPr>
                <w:rFonts w:ascii="Aptos" w:hAnsi="Aptos"/>
                <w:sz w:val="16"/>
              </w:rPr>
              <w:t>Tepat satu preset per pasangan scene/asset; tidak ada missing/extra.</w:t>
            </w:r>
          </w:p>
        </w:tc>
      </w:tr>
      <w:tr>
        <w:trPr>
          <w:cantSplit/>
        </w:trPr>
        <w:tc>
          <w:tcPr>
            <w:tcW w:type="dxa" w:w="1008"/>
            <w:vAlign w:val="center"/>
            <w:shd w:fill="F2F6FA"/>
          </w:tcPr>
          <w:p>
            <w:pPr>
              <w:spacing w:after="40"/>
            </w:pPr>
            <w:r>
              <w:rPr>
                <w:rFonts w:ascii="Aptos" w:hAnsi="Aptos"/>
                <w:sz w:val="16"/>
              </w:rPr>
              <w:t>AC06</w:t>
            </w:r>
          </w:p>
        </w:tc>
        <w:tc>
          <w:tcPr>
            <w:tcW w:type="dxa" w:w="8496"/>
            <w:vAlign w:val="center"/>
            <w:shd w:fill="F2F6FA"/>
          </w:tcPr>
          <w:p>
            <w:pPr>
              <w:spacing w:after="40"/>
            </w:pPr>
            <w:r>
              <w:rPr>
                <w:rFonts w:ascii="Aptos" w:hAnsi="Aptos"/>
                <w:sz w:val="16"/>
              </w:rPr>
              <w:t>Preset 21 nama valid dan registry hash cocok.</w:t>
            </w:r>
          </w:p>
        </w:tc>
      </w:tr>
      <w:tr>
        <w:trPr>
          <w:cantSplit/>
        </w:trPr>
        <w:tc>
          <w:tcPr>
            <w:tcW w:type="dxa" w:w="1008"/>
            <w:vAlign w:val="center"/>
          </w:tcPr>
          <w:p>
            <w:pPr>
              <w:spacing w:after="40"/>
            </w:pPr>
            <w:r>
              <w:rPr>
                <w:rFonts w:ascii="Aptos" w:hAnsi="Aptos"/>
                <w:sz w:val="16"/>
              </w:rPr>
              <w:t>AC07</w:t>
            </w:r>
          </w:p>
        </w:tc>
        <w:tc>
          <w:tcPr>
            <w:tcW w:type="dxa" w:w="8496"/>
            <w:vAlign w:val="center"/>
          </w:tcPr>
          <w:p>
            <w:pPr>
              <w:spacing w:after="40"/>
            </w:pPr>
            <w:r>
              <w:rPr>
                <w:rFonts w:ascii="Aptos" w:hAnsi="Aptos"/>
                <w:sz w:val="16"/>
              </w:rPr>
              <w:t>Effect IN dan OUT tidak pernah dipilih berbeda untuk aset yang sama.</w:t>
            </w:r>
          </w:p>
        </w:tc>
      </w:tr>
      <w:tr>
        <w:trPr>
          <w:cantSplit/>
        </w:trPr>
        <w:tc>
          <w:tcPr>
            <w:tcW w:type="dxa" w:w="1008"/>
            <w:vAlign w:val="center"/>
            <w:shd w:fill="F2F6FA"/>
          </w:tcPr>
          <w:p>
            <w:pPr>
              <w:spacing w:after="40"/>
            </w:pPr>
            <w:r>
              <w:rPr>
                <w:rFonts w:ascii="Aptos" w:hAnsi="Aptos"/>
                <w:sz w:val="16"/>
              </w:rPr>
              <w:t>AC08</w:t>
            </w:r>
          </w:p>
        </w:tc>
        <w:tc>
          <w:tcPr>
            <w:tcW w:type="dxa" w:w="8496"/>
            <w:vAlign w:val="center"/>
            <w:shd w:fill="F2F6FA"/>
          </w:tcPr>
          <w:p>
            <w:pPr>
              <w:spacing w:after="40"/>
            </w:pPr>
            <w:r>
              <w:rPr>
                <w:rFonts w:ascii="Aptos" w:hAnsi="Aptos"/>
                <w:sz w:val="16"/>
              </w:rPr>
              <w:t>Speed dan direction sesuai registry; durasi dari registry.</w:t>
            </w:r>
          </w:p>
        </w:tc>
      </w:tr>
      <w:tr>
        <w:trPr>
          <w:cantSplit/>
        </w:trPr>
        <w:tc>
          <w:tcPr>
            <w:tcW w:type="dxa" w:w="1008"/>
            <w:vAlign w:val="center"/>
          </w:tcPr>
          <w:p>
            <w:pPr>
              <w:spacing w:after="40"/>
            </w:pPr>
            <w:r>
              <w:rPr>
                <w:rFonts w:ascii="Aptos" w:hAnsi="Aptos"/>
                <w:sz w:val="16"/>
              </w:rPr>
              <w:t>AC09</w:t>
            </w:r>
          </w:p>
        </w:tc>
        <w:tc>
          <w:tcPr>
            <w:tcW w:type="dxa" w:w="8496"/>
            <w:vAlign w:val="center"/>
          </w:tcPr>
          <w:p>
            <w:pPr>
              <w:spacing w:after="40"/>
            </w:pPr>
            <w:r>
              <w:rPr>
                <w:rFonts w:ascii="Aptos" w:hAnsi="Aptos"/>
                <w:sz w:val="16"/>
              </w:rPr>
              <w:t>Scene timestamp frame integer 30 FPS; mismatch &gt;1 frame FAIL.</w:t>
            </w:r>
          </w:p>
        </w:tc>
      </w:tr>
      <w:tr>
        <w:trPr>
          <w:cantSplit/>
        </w:trPr>
        <w:tc>
          <w:tcPr>
            <w:tcW w:type="dxa" w:w="1008"/>
            <w:vAlign w:val="center"/>
            <w:shd w:fill="F2F6FA"/>
          </w:tcPr>
          <w:p>
            <w:pPr>
              <w:spacing w:after="40"/>
            </w:pPr>
            <w:r>
              <w:rPr>
                <w:rFonts w:ascii="Aptos" w:hAnsi="Aptos"/>
                <w:sz w:val="16"/>
              </w:rPr>
              <w:t>AC10</w:t>
            </w:r>
          </w:p>
        </w:tc>
        <w:tc>
          <w:tcPr>
            <w:tcW w:type="dxa" w:w="8496"/>
            <w:vAlign w:val="center"/>
            <w:shd w:fill="F2F6FA"/>
          </w:tcPr>
          <w:p>
            <w:pPr>
              <w:spacing w:after="40"/>
            </w:pPr>
            <w:r>
              <w:rPr>
                <w:rFonts w:ascii="Aptos" w:hAnsi="Aptos"/>
                <w:sz w:val="16"/>
              </w:rPr>
              <w:t>SRT Unicode, multiline dan occurrence phrase berulang teruji.</w:t>
            </w:r>
          </w:p>
        </w:tc>
      </w:tr>
      <w:tr>
        <w:trPr>
          <w:cantSplit/>
        </w:trPr>
        <w:tc>
          <w:tcPr>
            <w:tcW w:type="dxa" w:w="1008"/>
            <w:vAlign w:val="center"/>
          </w:tcPr>
          <w:p>
            <w:pPr>
              <w:spacing w:after="40"/>
            </w:pPr>
            <w:r>
              <w:rPr>
                <w:rFonts w:ascii="Aptos" w:hAnsi="Aptos"/>
                <w:sz w:val="16"/>
              </w:rPr>
              <w:t>AC11</w:t>
            </w:r>
          </w:p>
        </w:tc>
        <w:tc>
          <w:tcPr>
            <w:tcW w:type="dxa" w:w="8496"/>
            <w:vAlign w:val="center"/>
          </w:tcPr>
          <w:p>
            <w:pPr>
              <w:spacing w:after="40"/>
            </w:pPr>
            <w:r>
              <w:rPr>
                <w:rFonts w:ascii="Aptos" w:hAnsi="Aptos"/>
                <w:sz w:val="16"/>
              </w:rPr>
              <w:t>Timing ambigu tidak diluluskan sebagai kata yang pasti.</w:t>
            </w:r>
          </w:p>
        </w:tc>
      </w:tr>
      <w:tr>
        <w:trPr>
          <w:cantSplit/>
        </w:trPr>
        <w:tc>
          <w:tcPr>
            <w:tcW w:type="dxa" w:w="1008"/>
            <w:vAlign w:val="center"/>
            <w:shd w:fill="F2F6FA"/>
          </w:tcPr>
          <w:p>
            <w:pPr>
              <w:spacing w:after="40"/>
            </w:pPr>
            <w:r>
              <w:rPr>
                <w:rFonts w:ascii="Aptos" w:hAnsi="Aptos"/>
                <w:sz w:val="16"/>
              </w:rPr>
              <w:t>AC12</w:t>
            </w:r>
          </w:p>
        </w:tc>
        <w:tc>
          <w:tcPr>
            <w:tcW w:type="dxa" w:w="8496"/>
            <w:vAlign w:val="center"/>
            <w:shd w:fill="F2F6FA"/>
          </w:tcPr>
          <w:p>
            <w:pPr>
              <w:spacing w:after="40"/>
            </w:pPr>
            <w:r>
              <w:rPr>
                <w:rFonts w:ascii="Aptos" w:hAnsi="Aptos"/>
                <w:sz w:val="16"/>
              </w:rPr>
              <w:t>File wajib audio/SRT/PNG/background tidak ada -&gt; FAIL.</w:t>
            </w:r>
          </w:p>
        </w:tc>
      </w:tr>
      <w:tr>
        <w:trPr>
          <w:cantSplit/>
        </w:trPr>
        <w:tc>
          <w:tcPr>
            <w:tcW w:type="dxa" w:w="1008"/>
            <w:vAlign w:val="center"/>
          </w:tcPr>
          <w:p>
            <w:pPr>
              <w:spacing w:after="40"/>
            </w:pPr>
            <w:r>
              <w:rPr>
                <w:rFonts w:ascii="Aptos" w:hAnsi="Aptos"/>
                <w:sz w:val="16"/>
              </w:rPr>
              <w:t>AC13</w:t>
            </w:r>
          </w:p>
        </w:tc>
        <w:tc>
          <w:tcPr>
            <w:tcW w:type="dxa" w:w="8496"/>
            <w:vAlign w:val="center"/>
          </w:tcPr>
          <w:p>
            <w:pPr>
              <w:spacing w:after="40"/>
            </w:pPr>
            <w:r>
              <w:rPr>
                <w:rFonts w:ascii="Aptos" w:hAnsi="Aptos"/>
                <w:sz w:val="16"/>
              </w:rPr>
              <w:t>PNG transparan tetap benar dan label tidak terpotong.</w:t>
            </w:r>
          </w:p>
        </w:tc>
      </w:tr>
      <w:tr>
        <w:trPr>
          <w:cantSplit/>
        </w:trPr>
        <w:tc>
          <w:tcPr>
            <w:tcW w:type="dxa" w:w="1008"/>
            <w:vAlign w:val="center"/>
            <w:shd w:fill="F2F6FA"/>
          </w:tcPr>
          <w:p>
            <w:pPr>
              <w:spacing w:after="40"/>
            </w:pPr>
            <w:r>
              <w:rPr>
                <w:rFonts w:ascii="Aptos" w:hAnsi="Aptos"/>
                <w:sz w:val="16"/>
              </w:rPr>
              <w:t>AC14</w:t>
            </w:r>
          </w:p>
        </w:tc>
        <w:tc>
          <w:tcPr>
            <w:tcW w:type="dxa" w:w="8496"/>
            <w:vAlign w:val="center"/>
            <w:shd w:fill="F2F6FA"/>
          </w:tcPr>
          <w:p>
            <w:pPr>
              <w:spacing w:after="40"/>
            </w:pPr>
            <w:r>
              <w:rPr>
                <w:rFonts w:ascii="Aptos" w:hAnsi="Aptos"/>
                <w:sz w:val="16"/>
              </w:rPr>
              <w:t>SINGLE memiliki 1 aset di posisi sesuai spesifikasi layout.</w:t>
            </w:r>
          </w:p>
        </w:tc>
      </w:tr>
      <w:tr>
        <w:trPr>
          <w:cantSplit/>
        </w:trPr>
        <w:tc>
          <w:tcPr>
            <w:tcW w:type="dxa" w:w="1008"/>
            <w:vAlign w:val="center"/>
          </w:tcPr>
          <w:p>
            <w:pPr>
              <w:spacing w:after="40"/>
            </w:pPr>
            <w:r>
              <w:rPr>
                <w:rFonts w:ascii="Aptos" w:hAnsi="Aptos"/>
                <w:sz w:val="16"/>
              </w:rPr>
              <w:t>AC15</w:t>
            </w:r>
          </w:p>
        </w:tc>
        <w:tc>
          <w:tcPr>
            <w:tcW w:type="dxa" w:w="8496"/>
            <w:vAlign w:val="center"/>
          </w:tcPr>
          <w:p>
            <w:pPr>
              <w:spacing w:after="40"/>
            </w:pPr>
            <w:r>
              <w:rPr>
                <w:rFonts w:ascii="Aptos" w:hAnsi="Aptos"/>
                <w:sz w:val="16"/>
              </w:rPr>
              <w:t>DOUBLE dua aset independen dengan timing stagger benar.</w:t>
            </w:r>
          </w:p>
        </w:tc>
      </w:tr>
      <w:tr>
        <w:trPr>
          <w:cantSplit/>
        </w:trPr>
        <w:tc>
          <w:tcPr>
            <w:tcW w:type="dxa" w:w="1008"/>
            <w:vAlign w:val="center"/>
            <w:shd w:fill="F2F6FA"/>
          </w:tcPr>
          <w:p>
            <w:pPr>
              <w:spacing w:after="40"/>
            </w:pPr>
            <w:r>
              <w:rPr>
                <w:rFonts w:ascii="Aptos" w:hAnsi="Aptos"/>
                <w:sz w:val="16"/>
              </w:rPr>
              <w:t>AC16</w:t>
            </w:r>
          </w:p>
        </w:tc>
        <w:tc>
          <w:tcPr>
            <w:tcW w:type="dxa" w:w="8496"/>
            <w:vAlign w:val="center"/>
            <w:shd w:fill="F2F6FA"/>
          </w:tcPr>
          <w:p>
            <w:pPr>
              <w:spacing w:after="40"/>
            </w:pPr>
            <w:r>
              <w:rPr>
                <w:rFonts w:ascii="Aptos" w:hAnsi="Aptos"/>
                <w:sz w:val="16"/>
              </w:rPr>
              <w:t>Sequence profil 1920x1080, 30fps diverifikasi oleh host.</w:t>
            </w:r>
          </w:p>
        </w:tc>
      </w:tr>
      <w:tr>
        <w:trPr>
          <w:cantSplit/>
        </w:trPr>
        <w:tc>
          <w:tcPr>
            <w:tcW w:type="dxa" w:w="1008"/>
            <w:vAlign w:val="center"/>
          </w:tcPr>
          <w:p>
            <w:pPr>
              <w:spacing w:after="40"/>
            </w:pPr>
            <w:r>
              <w:rPr>
                <w:rFonts w:ascii="Aptos" w:hAnsi="Aptos"/>
                <w:sz w:val="16"/>
              </w:rPr>
              <w:t>AC17</w:t>
            </w:r>
          </w:p>
        </w:tc>
        <w:tc>
          <w:tcPr>
            <w:tcW w:type="dxa" w:w="8496"/>
            <w:vAlign w:val="center"/>
          </w:tcPr>
          <w:p>
            <w:pPr>
              <w:spacing w:after="40"/>
            </w:pPr>
            <w:r>
              <w:rPr>
                <w:rFonts w:ascii="Aptos" w:hAnsi="Aptos"/>
                <w:sz w:val="16"/>
              </w:rPr>
              <w:t>Background + narration dimasukkan tanpa audio background liar.</w:t>
            </w:r>
          </w:p>
        </w:tc>
      </w:tr>
      <w:tr>
        <w:trPr>
          <w:cantSplit/>
        </w:trPr>
        <w:tc>
          <w:tcPr>
            <w:tcW w:type="dxa" w:w="1008"/>
            <w:vAlign w:val="center"/>
            <w:shd w:fill="F2F6FA"/>
          </w:tcPr>
          <w:p>
            <w:pPr>
              <w:spacing w:after="40"/>
            </w:pPr>
            <w:r>
              <w:rPr>
                <w:rFonts w:ascii="Aptos" w:hAnsi="Aptos"/>
                <w:sz w:val="16"/>
              </w:rPr>
              <w:t>AC18</w:t>
            </w:r>
          </w:p>
        </w:tc>
        <w:tc>
          <w:tcPr>
            <w:tcW w:type="dxa" w:w="8496"/>
            <w:vAlign w:val="center"/>
            <w:shd w:fill="F2F6FA"/>
          </w:tcPr>
          <w:p>
            <w:pPr>
              <w:spacing w:after="40"/>
            </w:pPr>
            <w:r>
              <w:rPr>
                <w:rFonts w:ascii="Aptos" w:hAnsi="Aptos"/>
                <w:sz w:val="16"/>
              </w:rPr>
              <w:t>Setiap clip/source item dapat dirunut ke asset ID dan path.</w:t>
            </w:r>
          </w:p>
        </w:tc>
      </w:tr>
      <w:tr>
        <w:trPr>
          <w:cantSplit/>
        </w:trPr>
        <w:tc>
          <w:tcPr>
            <w:tcW w:type="dxa" w:w="1008"/>
            <w:vAlign w:val="center"/>
          </w:tcPr>
          <w:p>
            <w:pPr>
              <w:spacing w:after="40"/>
            </w:pPr>
            <w:r>
              <w:rPr>
                <w:rFonts w:ascii="Aptos" w:hAnsi="Aptos"/>
                <w:sz w:val="16"/>
              </w:rPr>
              <w:t>AC19</w:t>
            </w:r>
          </w:p>
        </w:tc>
        <w:tc>
          <w:tcPr>
            <w:tcW w:type="dxa" w:w="8496"/>
            <w:vAlign w:val="center"/>
          </w:tcPr>
          <w:p>
            <w:pPr>
              <w:spacing w:after="40"/>
            </w:pPr>
            <w:r>
              <w:rPr>
                <w:rFonts w:ascii="Aptos" w:hAnsi="Aptos"/>
                <w:sz w:val="16"/>
              </w:rPr>
              <w:t>FADE/PAN/WIPE BOTH terbukti pada pilot di host 24.x.</w:t>
            </w:r>
          </w:p>
        </w:tc>
      </w:tr>
      <w:tr>
        <w:trPr>
          <w:cantSplit/>
        </w:trPr>
        <w:tc>
          <w:tcPr>
            <w:tcW w:type="dxa" w:w="1008"/>
            <w:vAlign w:val="center"/>
            <w:shd w:fill="F2F6FA"/>
          </w:tcPr>
          <w:p>
            <w:pPr>
              <w:spacing w:after="40"/>
            </w:pPr>
            <w:r>
              <w:rPr>
                <w:rFonts w:ascii="Aptos" w:hAnsi="Aptos"/>
                <w:sz w:val="16"/>
              </w:rPr>
              <w:t>AC20</w:t>
            </w:r>
          </w:p>
        </w:tc>
        <w:tc>
          <w:tcPr>
            <w:tcW w:type="dxa" w:w="8496"/>
            <w:vAlign w:val="center"/>
            <w:shd w:fill="F2F6FA"/>
          </w:tcPr>
          <w:p>
            <w:pPr>
              <w:spacing w:after="40"/>
            </w:pPr>
            <w:r>
              <w:rPr>
                <w:rFonts w:ascii="Aptos" w:hAnsi="Aptos"/>
                <w:sz w:val="16"/>
              </w:rPr>
              <w:t>21/21 preset BOTH menghasilkan IN/HOLD/OUT visual sesuai registry.</w:t>
            </w:r>
          </w:p>
        </w:tc>
      </w:tr>
      <w:tr>
        <w:trPr>
          <w:cantSplit/>
        </w:trPr>
        <w:tc>
          <w:tcPr>
            <w:tcW w:type="dxa" w:w="1008"/>
            <w:vAlign w:val="center"/>
          </w:tcPr>
          <w:p>
            <w:pPr>
              <w:spacing w:after="40"/>
            </w:pPr>
            <w:r>
              <w:rPr>
                <w:rFonts w:ascii="Aptos" w:hAnsi="Aptos"/>
                <w:sz w:val="16"/>
              </w:rPr>
              <w:t>AC21</w:t>
            </w:r>
          </w:p>
        </w:tc>
        <w:tc>
          <w:tcPr>
            <w:tcW w:type="dxa" w:w="8496"/>
            <w:vAlign w:val="center"/>
          </w:tcPr>
          <w:p>
            <w:pPr>
              <w:spacing w:after="40"/>
            </w:pPr>
            <w:r>
              <w:rPr>
                <w:rFonts w:ascii="Aptos" w:hAnsi="Aptos"/>
                <w:sz w:val="16"/>
              </w:rPr>
              <w:t>Native keyframes bisa diedit manual untuk yang ditandai NATIVE.</w:t>
            </w:r>
          </w:p>
        </w:tc>
      </w:tr>
      <w:tr>
        <w:trPr>
          <w:cantSplit/>
        </w:trPr>
        <w:tc>
          <w:tcPr>
            <w:tcW w:type="dxa" w:w="1008"/>
            <w:vAlign w:val="center"/>
            <w:shd w:fill="F2F6FA"/>
          </w:tcPr>
          <w:p>
            <w:pPr>
              <w:spacing w:after="40"/>
            </w:pPr>
            <w:r>
              <w:rPr>
                <w:rFonts w:ascii="Aptos" w:hAnsi="Aptos"/>
                <w:sz w:val="16"/>
              </w:rPr>
              <w:t>AC22</w:t>
            </w:r>
          </w:p>
        </w:tc>
        <w:tc>
          <w:tcPr>
            <w:tcW w:type="dxa" w:w="8496"/>
            <w:vAlign w:val="center"/>
            <w:shd w:fill="F2F6FA"/>
          </w:tcPr>
          <w:p>
            <w:pPr>
              <w:spacing w:after="40"/>
            </w:pPr>
            <w:r>
              <w:rPr>
                <w:rFonts w:ascii="Aptos" w:hAnsi="Aptos"/>
                <w:sz w:val="16"/>
              </w:rPr>
              <w:t>Prerender alpha tampil transparan di Premiere; no black matte.</w:t>
            </w:r>
          </w:p>
        </w:tc>
      </w:tr>
      <w:tr>
        <w:trPr>
          <w:cantSplit/>
        </w:trPr>
        <w:tc>
          <w:tcPr>
            <w:tcW w:type="dxa" w:w="1008"/>
            <w:vAlign w:val="center"/>
          </w:tcPr>
          <w:p>
            <w:pPr>
              <w:spacing w:after="40"/>
            </w:pPr>
            <w:r>
              <w:rPr>
                <w:rFonts w:ascii="Aptos" w:hAnsi="Aptos"/>
                <w:sz w:val="16"/>
              </w:rPr>
              <w:t>AC23</w:t>
            </w:r>
          </w:p>
        </w:tc>
        <w:tc>
          <w:tcPr>
            <w:tcW w:type="dxa" w:w="8496"/>
            <w:vAlign w:val="center"/>
          </w:tcPr>
          <w:p>
            <w:pPr>
              <w:spacing w:after="40"/>
            </w:pPr>
            <w:r>
              <w:rPr>
                <w:rFonts w:ascii="Aptos" w:hAnsi="Aptos"/>
                <w:sz w:val="16"/>
              </w:rPr>
              <w:t>Prerender tetap bisa dipindah/trim pada timeline; internal motion baked.</w:t>
            </w:r>
          </w:p>
        </w:tc>
      </w:tr>
      <w:tr>
        <w:trPr>
          <w:cantSplit/>
        </w:trPr>
        <w:tc>
          <w:tcPr>
            <w:tcW w:type="dxa" w:w="1008"/>
            <w:vAlign w:val="center"/>
            <w:shd w:fill="F2F6FA"/>
          </w:tcPr>
          <w:p>
            <w:pPr>
              <w:spacing w:after="40"/>
            </w:pPr>
            <w:r>
              <w:rPr>
                <w:rFonts w:ascii="Aptos" w:hAnsi="Aptos"/>
                <w:sz w:val="16"/>
              </w:rPr>
              <w:t>AC24</w:t>
            </w:r>
          </w:p>
        </w:tc>
        <w:tc>
          <w:tcPr>
            <w:tcW w:type="dxa" w:w="8496"/>
            <w:vAlign w:val="center"/>
            <w:shd w:fill="F2F6FA"/>
          </w:tcPr>
          <w:p>
            <w:pPr>
              <w:spacing w:after="40"/>
            </w:pPr>
            <w:r>
              <w:rPr>
                <w:rFonts w:ascii="Aptos" w:hAnsi="Aptos"/>
                <w:sz w:val="16"/>
              </w:rPr>
              <w:t>Tidak ada efek fallback diam-diam dari preset yang diminta GPT.</w:t>
            </w:r>
          </w:p>
        </w:tc>
      </w:tr>
      <w:tr>
        <w:trPr>
          <w:cantSplit/>
        </w:trPr>
        <w:tc>
          <w:tcPr>
            <w:tcW w:type="dxa" w:w="1008"/>
            <w:vAlign w:val="center"/>
          </w:tcPr>
          <w:p>
            <w:pPr>
              <w:spacing w:after="40"/>
            </w:pPr>
            <w:r>
              <w:rPr>
                <w:rFonts w:ascii="Aptos" w:hAnsi="Aptos"/>
                <w:sz w:val="16"/>
              </w:rPr>
              <w:t>AC25</w:t>
            </w:r>
          </w:p>
        </w:tc>
        <w:tc>
          <w:tcPr>
            <w:tcW w:type="dxa" w:w="8496"/>
            <w:vAlign w:val="center"/>
          </w:tcPr>
          <w:p>
            <w:pPr>
              <w:spacing w:after="40"/>
            </w:pPr>
            <w:r>
              <w:rPr>
                <w:rFonts w:ascii="Aptos" w:hAnsi="Aptos"/>
                <w:sz w:val="16"/>
              </w:rPr>
              <w:t>Assembly gagal tidak menghapus sequence/item edit manual.</w:t>
            </w:r>
          </w:p>
        </w:tc>
      </w:tr>
      <w:tr>
        <w:trPr>
          <w:cantSplit/>
        </w:trPr>
        <w:tc>
          <w:tcPr>
            <w:tcW w:type="dxa" w:w="1008"/>
            <w:vAlign w:val="center"/>
            <w:shd w:fill="F2F6FA"/>
          </w:tcPr>
          <w:p>
            <w:pPr>
              <w:spacing w:after="40"/>
            </w:pPr>
            <w:r>
              <w:rPr>
                <w:rFonts w:ascii="Aptos" w:hAnsi="Aptos"/>
                <w:sz w:val="16"/>
              </w:rPr>
              <w:t>AC26</w:t>
            </w:r>
          </w:p>
        </w:tc>
        <w:tc>
          <w:tcPr>
            <w:tcW w:type="dxa" w:w="8496"/>
            <w:vAlign w:val="center"/>
            <w:shd w:fill="F2F6FA"/>
          </w:tcPr>
          <w:p>
            <w:pPr>
              <w:spacing w:after="40"/>
            </w:pPr>
            <w:r>
              <w:rPr>
                <w:rFonts w:ascii="Aptos" w:hAnsi="Aptos"/>
                <w:sz w:val="16"/>
              </w:rPr>
              <w:t>Retry tidak membuat clip ganda di sequence target yang sama.</w:t>
            </w:r>
          </w:p>
        </w:tc>
      </w:tr>
      <w:tr>
        <w:trPr>
          <w:cantSplit/>
        </w:trPr>
        <w:tc>
          <w:tcPr>
            <w:tcW w:type="dxa" w:w="1008"/>
            <w:vAlign w:val="center"/>
          </w:tcPr>
          <w:p>
            <w:pPr>
              <w:spacing w:after="40"/>
            </w:pPr>
            <w:r>
              <w:rPr>
                <w:rFonts w:ascii="Aptos" w:hAnsi="Aptos"/>
                <w:sz w:val="16"/>
              </w:rPr>
              <w:t>AC27</w:t>
            </w:r>
          </w:p>
        </w:tc>
        <w:tc>
          <w:tcPr>
            <w:tcW w:type="dxa" w:w="8496"/>
            <w:vAlign w:val="center"/>
          </w:tcPr>
          <w:p>
            <w:pPr>
              <w:spacing w:after="40"/>
            </w:pPr>
            <w:r>
              <w:rPr>
                <w:rFonts w:ascii="Aptos" w:hAnsi="Aptos"/>
                <w:sz w:val="16"/>
              </w:rPr>
              <w:t>Reopen .prproj tetap online dan cache tidak hilang.</w:t>
            </w:r>
          </w:p>
        </w:tc>
      </w:tr>
      <w:tr>
        <w:trPr>
          <w:cantSplit/>
        </w:trPr>
        <w:tc>
          <w:tcPr>
            <w:tcW w:type="dxa" w:w="1008"/>
            <w:vAlign w:val="center"/>
            <w:shd w:fill="F2F6FA"/>
          </w:tcPr>
          <w:p>
            <w:pPr>
              <w:spacing w:after="40"/>
            </w:pPr>
            <w:r>
              <w:rPr>
                <w:rFonts w:ascii="Aptos" w:hAnsi="Aptos"/>
                <w:sz w:val="16"/>
              </w:rPr>
              <w:t>AC28</w:t>
            </w:r>
          </w:p>
        </w:tc>
        <w:tc>
          <w:tcPr>
            <w:tcW w:type="dxa" w:w="8496"/>
            <w:vAlign w:val="center"/>
            <w:shd w:fill="F2F6FA"/>
          </w:tcPr>
          <w:p>
            <w:pPr>
              <w:spacing w:after="40"/>
            </w:pPr>
            <w:r>
              <w:rPr>
                <w:rFonts w:ascii="Aptos" w:hAnsi="Aptos"/>
                <w:sz w:val="16"/>
              </w:rPr>
              <w:t>Manajemen path Unicode, folder kosong, disk penuh dan cancel lulus.</w:t>
            </w:r>
          </w:p>
        </w:tc>
      </w:tr>
      <w:tr>
        <w:trPr>
          <w:cantSplit/>
        </w:trPr>
        <w:tc>
          <w:tcPr>
            <w:tcW w:type="dxa" w:w="1008"/>
            <w:vAlign w:val="center"/>
          </w:tcPr>
          <w:p>
            <w:pPr>
              <w:spacing w:after="40"/>
            </w:pPr>
            <w:r>
              <w:rPr>
                <w:rFonts w:ascii="Aptos" w:hAnsi="Aptos"/>
                <w:sz w:val="16"/>
              </w:rPr>
              <w:t>AC29</w:t>
            </w:r>
          </w:p>
        </w:tc>
        <w:tc>
          <w:tcPr>
            <w:tcW w:type="dxa" w:w="8496"/>
            <w:vAlign w:val="center"/>
          </w:tcPr>
          <w:p>
            <w:pPr>
              <w:spacing w:after="40"/>
            </w:pPr>
            <w:r>
              <w:rPr>
                <w:rFonts w:ascii="Aptos" w:hAnsi="Aptos"/>
                <w:sz w:val="16"/>
              </w:rPr>
              <w:t>Media/proyek panjang diproses tanpa drift atau memory leak kritis.</w:t>
            </w:r>
          </w:p>
        </w:tc>
      </w:tr>
      <w:tr>
        <w:trPr>
          <w:cantSplit/>
        </w:trPr>
        <w:tc>
          <w:tcPr>
            <w:tcW w:type="dxa" w:w="1008"/>
            <w:vAlign w:val="center"/>
            <w:shd w:fill="F2F6FA"/>
          </w:tcPr>
          <w:p>
            <w:pPr>
              <w:spacing w:after="40"/>
            </w:pPr>
            <w:r>
              <w:rPr>
                <w:rFonts w:ascii="Aptos" w:hAnsi="Aptos"/>
                <w:sz w:val="16"/>
              </w:rPr>
              <w:t>AC30</w:t>
            </w:r>
          </w:p>
        </w:tc>
        <w:tc>
          <w:tcPr>
            <w:tcW w:type="dxa" w:w="8496"/>
            <w:vAlign w:val="center"/>
            <w:shd w:fill="F2F6FA"/>
          </w:tcPr>
          <w:p>
            <w:pPr>
              <w:spacing w:after="40"/>
            </w:pPr>
            <w:r>
              <w:rPr>
                <w:rFonts w:ascii="Aptos" w:hAnsi="Aptos"/>
                <w:sz w:val="16"/>
              </w:rPr>
              <w:t>Pengguna dapat melakukan edit manual lalu ekspor MP4 via Premiere.</w:t>
            </w:r>
          </w:p>
        </w:tc>
      </w:tr>
    </w:tbl>
    <w:p>
      <w:pPr>
        <w:spacing w:after="20"/>
      </w:pPr>
    </w:p>
    <w:p>
      <w:pPr>
        <w:pStyle w:val="Heading2"/>
      </w:pPr>
      <w:r>
        <w:t>11.3 Matriks pilot minimal</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936"/>
            <w:shd w:fill="1B528F"/>
          </w:tcPr>
          <w:p>
            <w:r>
              <w:rPr>
                <w:b/>
                <w:color w:val="FFFFFF"/>
                <w:sz w:val="16"/>
              </w:rPr>
              <w:t>PILOT</w:t>
            </w:r>
          </w:p>
        </w:tc>
        <w:tc>
          <w:tcPr>
            <w:tcW w:type="dxa" w:w="4752"/>
            <w:shd w:fill="1B528F"/>
          </w:tcPr>
          <w:p>
            <w:r>
              <w:rPr>
                <w:b/>
                <w:color w:val="FFFFFF"/>
                <w:sz w:val="16"/>
              </w:rPr>
              <w:t>BAHAN</w:t>
            </w:r>
          </w:p>
        </w:tc>
        <w:tc>
          <w:tcPr>
            <w:tcW w:type="dxa" w:w="3672"/>
            <w:shd w:fill="1B528F"/>
          </w:tcPr>
          <w:p>
            <w:r>
              <w:rPr>
                <w:b/>
                <w:color w:val="FFFFFF"/>
                <w:sz w:val="16"/>
              </w:rPr>
              <w:t>GATE</w:t>
            </w:r>
          </w:p>
        </w:tc>
      </w:tr>
      <w:tr>
        <w:trPr>
          <w:cantSplit/>
        </w:trPr>
        <w:tc>
          <w:tcPr>
            <w:tcW w:type="dxa" w:w="936"/>
            <w:vAlign w:val="center"/>
          </w:tcPr>
          <w:p>
            <w:pPr>
              <w:spacing w:after="40"/>
            </w:pPr>
            <w:r>
              <w:rPr>
                <w:rFonts w:ascii="Aptos" w:hAnsi="Aptos"/>
                <w:sz w:val="16"/>
              </w:rPr>
              <w:t>P0</w:t>
            </w:r>
          </w:p>
        </w:tc>
        <w:tc>
          <w:tcPr>
            <w:tcW w:type="dxa" w:w="4752"/>
            <w:vAlign w:val="center"/>
          </w:tcPr>
          <w:p>
            <w:pPr>
              <w:spacing w:after="40"/>
            </w:pPr>
            <w:r>
              <w:rPr>
                <w:rFonts w:ascii="Aptos" w:hAnsi="Aptos"/>
                <w:sz w:val="16"/>
              </w:rPr>
              <w:t>Premiere 24.x + CEP Hello World + host version</w:t>
            </w:r>
          </w:p>
        </w:tc>
        <w:tc>
          <w:tcPr>
            <w:tcW w:type="dxa" w:w="3672"/>
            <w:vAlign w:val="center"/>
          </w:tcPr>
          <w:p>
            <w:pPr>
              <w:spacing w:after="40"/>
            </w:pPr>
            <w:r>
              <w:rPr>
                <w:rFonts w:ascii="Aptos" w:hAnsi="Aptos"/>
                <w:sz w:val="16"/>
              </w:rPr>
              <w:t>Panel/CSInterface/ExtendScript READY</w:t>
            </w:r>
          </w:p>
        </w:tc>
      </w:tr>
      <w:tr>
        <w:trPr>
          <w:cantSplit/>
        </w:trPr>
        <w:tc>
          <w:tcPr>
            <w:tcW w:type="dxa" w:w="936"/>
            <w:vAlign w:val="center"/>
            <w:shd w:fill="F2F6FA"/>
          </w:tcPr>
          <w:p>
            <w:pPr>
              <w:spacing w:after="40"/>
            </w:pPr>
            <w:r>
              <w:rPr>
                <w:rFonts w:ascii="Aptos" w:hAnsi="Aptos"/>
                <w:sz w:val="16"/>
              </w:rPr>
              <w:t>P1</w:t>
            </w:r>
          </w:p>
        </w:tc>
        <w:tc>
          <w:tcPr>
            <w:tcW w:type="dxa" w:w="4752"/>
            <w:vAlign w:val="center"/>
            <w:shd w:fill="F2F6FA"/>
          </w:tcPr>
          <w:p>
            <w:pPr>
              <w:spacing w:after="40"/>
            </w:pPr>
            <w:r>
              <w:rPr>
                <w:rFonts w:ascii="Aptos" w:hAnsi="Aptos"/>
                <w:sz w:val="16"/>
              </w:rPr>
              <w:t>1 PNG alpha + audio + template 1080p/30fps</w:t>
            </w:r>
          </w:p>
        </w:tc>
        <w:tc>
          <w:tcPr>
            <w:tcW w:type="dxa" w:w="3672"/>
            <w:vAlign w:val="center"/>
            <w:shd w:fill="F2F6FA"/>
          </w:tcPr>
          <w:p>
            <w:pPr>
              <w:spacing w:after="40"/>
            </w:pPr>
            <w:r>
              <w:rPr>
                <w:rFonts w:ascii="Aptos" w:hAnsi="Aptos"/>
                <w:sz w:val="16"/>
              </w:rPr>
              <w:t>Native sequence &amp; accurate clip</w:t>
            </w:r>
          </w:p>
        </w:tc>
      </w:tr>
      <w:tr>
        <w:trPr>
          <w:cantSplit/>
        </w:trPr>
        <w:tc>
          <w:tcPr>
            <w:tcW w:type="dxa" w:w="936"/>
            <w:vAlign w:val="center"/>
          </w:tcPr>
          <w:p>
            <w:pPr>
              <w:spacing w:after="40"/>
            </w:pPr>
            <w:r>
              <w:rPr>
                <w:rFonts w:ascii="Aptos" w:hAnsi="Aptos"/>
                <w:sz w:val="16"/>
              </w:rPr>
              <w:t>P2</w:t>
            </w:r>
          </w:p>
        </w:tc>
        <w:tc>
          <w:tcPr>
            <w:tcW w:type="dxa" w:w="4752"/>
            <w:vAlign w:val="center"/>
          </w:tcPr>
          <w:p>
            <w:pPr>
              <w:spacing w:after="40"/>
            </w:pPr>
            <w:r>
              <w:rPr>
                <w:rFonts w:ascii="Aptos" w:hAnsi="Aptos"/>
                <w:sz w:val="16"/>
              </w:rPr>
              <w:t>3 PNG (SINGLE lalu DOUBLE) + SRT + 2 JSON</w:t>
            </w:r>
          </w:p>
        </w:tc>
        <w:tc>
          <w:tcPr>
            <w:tcW w:type="dxa" w:w="3672"/>
            <w:vAlign w:val="center"/>
          </w:tcPr>
          <w:p>
            <w:pPr>
              <w:spacing w:after="40"/>
            </w:pPr>
            <w:r>
              <w:rPr>
                <w:rFonts w:ascii="Aptos" w:hAnsi="Aptos"/>
                <w:sz w:val="16"/>
              </w:rPr>
              <w:t>Exact frame, track, pairing</w:t>
            </w:r>
          </w:p>
        </w:tc>
      </w:tr>
      <w:tr>
        <w:trPr>
          <w:cantSplit/>
        </w:trPr>
        <w:tc>
          <w:tcPr>
            <w:tcW w:type="dxa" w:w="936"/>
            <w:vAlign w:val="center"/>
            <w:shd w:fill="F2F6FA"/>
          </w:tcPr>
          <w:p>
            <w:pPr>
              <w:spacing w:after="40"/>
            </w:pPr>
            <w:r>
              <w:rPr>
                <w:rFonts w:ascii="Aptos" w:hAnsi="Aptos"/>
                <w:sz w:val="16"/>
              </w:rPr>
              <w:t>P3</w:t>
            </w:r>
          </w:p>
        </w:tc>
        <w:tc>
          <w:tcPr>
            <w:tcW w:type="dxa" w:w="4752"/>
            <w:vAlign w:val="center"/>
            <w:shd w:fill="F2F6FA"/>
          </w:tcPr>
          <w:p>
            <w:pPr>
              <w:spacing w:after="40"/>
            </w:pPr>
            <w:r>
              <w:rPr>
                <w:rFonts w:ascii="Aptos" w:hAnsi="Aptos"/>
                <w:sz w:val="16"/>
              </w:rPr>
              <w:t>Fade/Pan/Wipe BOTH di 15–30 detik</w:t>
            </w:r>
          </w:p>
        </w:tc>
        <w:tc>
          <w:tcPr>
            <w:tcW w:type="dxa" w:w="3672"/>
            <w:vAlign w:val="center"/>
            <w:shd w:fill="F2F6FA"/>
          </w:tcPr>
          <w:p>
            <w:pPr>
              <w:spacing w:after="40"/>
            </w:pPr>
            <w:r>
              <w:rPr>
                <w:rFonts w:ascii="Aptos" w:hAnsi="Aptos"/>
                <w:sz w:val="16"/>
              </w:rPr>
              <w:t>Editable native atau explicit backend</w:t>
            </w:r>
          </w:p>
        </w:tc>
      </w:tr>
      <w:tr>
        <w:trPr>
          <w:cantSplit/>
        </w:trPr>
        <w:tc>
          <w:tcPr>
            <w:tcW w:type="dxa" w:w="936"/>
            <w:vAlign w:val="center"/>
          </w:tcPr>
          <w:p>
            <w:pPr>
              <w:spacing w:after="40"/>
            </w:pPr>
            <w:r>
              <w:rPr>
                <w:rFonts w:ascii="Aptos" w:hAnsi="Aptos"/>
                <w:sz w:val="16"/>
              </w:rPr>
              <w:t>P4</w:t>
            </w:r>
          </w:p>
        </w:tc>
        <w:tc>
          <w:tcPr>
            <w:tcW w:type="dxa" w:w="4752"/>
            <w:vAlign w:val="center"/>
          </w:tcPr>
          <w:p>
            <w:pPr>
              <w:spacing w:after="40"/>
            </w:pPr>
            <w:r>
              <w:rPr>
                <w:rFonts w:ascii="Aptos" w:hAnsi="Aptos"/>
                <w:sz w:val="16"/>
              </w:rPr>
              <w:t>1 kompleks (Brush) alpha test MOV/PNG sequence</w:t>
            </w:r>
          </w:p>
        </w:tc>
        <w:tc>
          <w:tcPr>
            <w:tcW w:type="dxa" w:w="3672"/>
            <w:vAlign w:val="center"/>
          </w:tcPr>
          <w:p>
            <w:pPr>
              <w:spacing w:after="40"/>
            </w:pPr>
            <w:r>
              <w:rPr>
                <w:rFonts w:ascii="Aptos" w:hAnsi="Aptos"/>
                <w:sz w:val="16"/>
              </w:rPr>
              <w:t>Alpha host supported + cache stable</w:t>
            </w:r>
          </w:p>
        </w:tc>
      </w:tr>
      <w:tr>
        <w:trPr>
          <w:cantSplit/>
        </w:trPr>
        <w:tc>
          <w:tcPr>
            <w:tcW w:type="dxa" w:w="936"/>
            <w:vAlign w:val="center"/>
            <w:shd w:fill="F2F6FA"/>
          </w:tcPr>
          <w:p>
            <w:pPr>
              <w:spacing w:after="40"/>
            </w:pPr>
            <w:r>
              <w:rPr>
                <w:rFonts w:ascii="Aptos" w:hAnsi="Aptos"/>
                <w:sz w:val="16"/>
              </w:rPr>
              <w:t>P5</w:t>
            </w:r>
          </w:p>
        </w:tc>
        <w:tc>
          <w:tcPr>
            <w:tcW w:type="dxa" w:w="4752"/>
            <w:vAlign w:val="center"/>
            <w:shd w:fill="F2F6FA"/>
          </w:tcPr>
          <w:p>
            <w:pPr>
              <w:spacing w:after="40"/>
            </w:pPr>
            <w:r>
              <w:rPr>
                <w:rFonts w:ascii="Aptos" w:hAnsi="Aptos"/>
                <w:sz w:val="16"/>
              </w:rPr>
              <w:t>21 effect clips gallery (IN &amp; OUT)</w:t>
            </w:r>
          </w:p>
        </w:tc>
        <w:tc>
          <w:tcPr>
            <w:tcW w:type="dxa" w:w="3672"/>
            <w:vAlign w:val="center"/>
            <w:shd w:fill="F2F6FA"/>
          </w:tcPr>
          <w:p>
            <w:pPr>
              <w:spacing w:after="40"/>
            </w:pPr>
            <w:r>
              <w:rPr>
                <w:rFonts w:ascii="Aptos" w:hAnsi="Aptos"/>
                <w:sz w:val="16"/>
              </w:rPr>
              <w:t>21/21 PASS</w:t>
            </w:r>
          </w:p>
        </w:tc>
      </w:tr>
      <w:tr>
        <w:trPr>
          <w:cantSplit/>
        </w:trPr>
        <w:tc>
          <w:tcPr>
            <w:tcW w:type="dxa" w:w="936"/>
            <w:vAlign w:val="center"/>
          </w:tcPr>
          <w:p>
            <w:pPr>
              <w:spacing w:after="40"/>
            </w:pPr>
            <w:r>
              <w:rPr>
                <w:rFonts w:ascii="Aptos" w:hAnsi="Aptos"/>
                <w:sz w:val="16"/>
              </w:rPr>
              <w:t>P6</w:t>
            </w:r>
          </w:p>
        </w:tc>
        <w:tc>
          <w:tcPr>
            <w:tcW w:type="dxa" w:w="4752"/>
            <w:vAlign w:val="center"/>
          </w:tcPr>
          <w:p>
            <w:pPr>
              <w:spacing w:after="40"/>
            </w:pPr>
            <w:r>
              <w:rPr>
                <w:rFonts w:ascii="Aptos" w:hAnsi="Aptos"/>
                <w:sz w:val="16"/>
              </w:rPr>
              <w:t>Long narration 100+ scene + user manual edit</w:t>
            </w:r>
          </w:p>
        </w:tc>
        <w:tc>
          <w:tcPr>
            <w:tcW w:type="dxa" w:w="3672"/>
            <w:vAlign w:val="center"/>
          </w:tcPr>
          <w:p>
            <w:pPr>
              <w:spacing w:after="40"/>
            </w:pPr>
            <w:r>
              <w:rPr>
                <w:rFonts w:ascii="Aptos" w:hAnsi="Aptos"/>
                <w:sz w:val="16"/>
              </w:rPr>
              <w:t>Reopen/export PASS</w:t>
            </w:r>
          </w:p>
        </w:tc>
      </w:tr>
    </w:tbl>
    <w:p>
      <w:pPr>
        <w:spacing w:after="20"/>
      </w:pPr>
    </w:p>
    <w:p>
      <w:pPr>
        <w:pStyle w:val="Heading1"/>
      </w:pPr>
      <w:r>
        <w:t>12. Roadmap kerja, gate, risiko dan handoff</w:t>
      </w:r>
    </w:p>
    <w:p>
      <w:pPr>
        <w:pStyle w:val="Heading2"/>
      </w:pPr>
      <w:r>
        <w:t>12.1 Tahap implementasi berurutan</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1051"/>
            <w:shd w:fill="1B528F"/>
          </w:tcPr>
          <w:p>
            <w:r>
              <w:rPr>
                <w:b/>
                <w:color w:val="FFFFFF"/>
                <w:sz w:val="16"/>
              </w:rPr>
              <w:t>TAHAP</w:t>
            </w:r>
          </w:p>
        </w:tc>
        <w:tc>
          <w:tcPr>
            <w:tcW w:type="dxa" w:w="6408"/>
            <w:shd w:fill="1B528F"/>
          </w:tcPr>
          <w:p>
            <w:r>
              <w:rPr>
                <w:b/>
                <w:color w:val="FFFFFF"/>
                <w:sz w:val="16"/>
              </w:rPr>
              <w:t>PEKERJAAN</w:t>
            </w:r>
          </w:p>
        </w:tc>
        <w:tc>
          <w:tcPr>
            <w:tcW w:type="dxa" w:w="1872"/>
            <w:shd w:fill="1B528F"/>
          </w:tcPr>
          <w:p>
            <w:r>
              <w:rPr>
                <w:b/>
                <w:color w:val="FFFFFF"/>
                <w:sz w:val="16"/>
              </w:rPr>
              <w:t>GATE</w:t>
            </w:r>
          </w:p>
        </w:tc>
      </w:tr>
      <w:tr>
        <w:trPr>
          <w:cantSplit/>
        </w:trPr>
        <w:tc>
          <w:tcPr>
            <w:tcW w:type="dxa" w:w="1051"/>
            <w:vAlign w:val="center"/>
          </w:tcPr>
          <w:p>
            <w:pPr>
              <w:spacing w:after="40"/>
            </w:pPr>
            <w:r>
              <w:rPr>
                <w:rFonts w:ascii="Aptos" w:hAnsi="Aptos"/>
                <w:sz w:val="16"/>
              </w:rPr>
              <w:t>STEP00</w:t>
            </w:r>
          </w:p>
        </w:tc>
        <w:tc>
          <w:tcPr>
            <w:tcW w:type="dxa" w:w="6408"/>
            <w:vAlign w:val="center"/>
          </w:tcPr>
          <w:p>
            <w:pPr>
              <w:spacing w:after="40"/>
            </w:pPr>
            <w:r>
              <w:rPr>
                <w:rFonts w:ascii="Aptos" w:hAnsi="Aptos"/>
                <w:sz w:val="16"/>
              </w:rPr>
              <w:t>Audit V3, keputusan scope, lisensi open-source, kesiapan host</w:t>
            </w:r>
          </w:p>
        </w:tc>
        <w:tc>
          <w:tcPr>
            <w:tcW w:type="dxa" w:w="1872"/>
            <w:vAlign w:val="center"/>
          </w:tcPr>
          <w:p>
            <w:pPr>
              <w:spacing w:after="40"/>
            </w:pPr>
            <w:r>
              <w:rPr>
                <w:rFonts w:ascii="Aptos" w:hAnsi="Aptos"/>
                <w:sz w:val="16"/>
              </w:rPr>
              <w:t>G0 PLANNING PASS</w:t>
            </w:r>
          </w:p>
        </w:tc>
      </w:tr>
      <w:tr>
        <w:trPr>
          <w:cantSplit/>
        </w:trPr>
        <w:tc>
          <w:tcPr>
            <w:tcW w:type="dxa" w:w="1051"/>
            <w:vAlign w:val="center"/>
            <w:shd w:fill="F2F6FA"/>
          </w:tcPr>
          <w:p>
            <w:pPr>
              <w:spacing w:after="40"/>
            </w:pPr>
            <w:r>
              <w:rPr>
                <w:rFonts w:ascii="Aptos" w:hAnsi="Aptos"/>
                <w:sz w:val="16"/>
              </w:rPr>
              <w:t>STEP01</w:t>
            </w:r>
          </w:p>
        </w:tc>
        <w:tc>
          <w:tcPr>
            <w:tcW w:type="dxa" w:w="6408"/>
            <w:vAlign w:val="center"/>
            <w:shd w:fill="F2F6FA"/>
          </w:tcPr>
          <w:p>
            <w:pPr>
              <w:spacing w:after="40"/>
            </w:pPr>
            <w:r>
              <w:rPr>
                <w:rFonts w:ascii="Aptos" w:hAnsi="Aptos"/>
                <w:sz w:val="16"/>
              </w:rPr>
              <w:t>Arsitektur repo CEP + JSX + worker, schema dan fixtures</w:t>
            </w:r>
          </w:p>
        </w:tc>
        <w:tc>
          <w:tcPr>
            <w:tcW w:type="dxa" w:w="1872"/>
            <w:vAlign w:val="center"/>
            <w:shd w:fill="F2F6FA"/>
          </w:tcPr>
          <w:p>
            <w:pPr>
              <w:spacing w:after="40"/>
            </w:pPr>
            <w:r>
              <w:rPr>
                <w:rFonts w:ascii="Aptos" w:hAnsi="Aptos"/>
                <w:sz w:val="16"/>
              </w:rPr>
              <w:t>G1 SCHEMA PASS</w:t>
            </w:r>
          </w:p>
        </w:tc>
      </w:tr>
      <w:tr>
        <w:trPr>
          <w:cantSplit/>
        </w:trPr>
        <w:tc>
          <w:tcPr>
            <w:tcW w:type="dxa" w:w="1051"/>
            <w:vAlign w:val="center"/>
          </w:tcPr>
          <w:p>
            <w:pPr>
              <w:spacing w:after="40"/>
            </w:pPr>
            <w:r>
              <w:rPr>
                <w:rFonts w:ascii="Aptos" w:hAnsi="Aptos"/>
                <w:sz w:val="16"/>
              </w:rPr>
              <w:t>STEP02</w:t>
            </w:r>
          </w:p>
        </w:tc>
        <w:tc>
          <w:tcPr>
            <w:tcW w:type="dxa" w:w="6408"/>
            <w:vAlign w:val="center"/>
          </w:tcPr>
          <w:p>
            <w:pPr>
              <w:spacing w:after="40"/>
            </w:pPr>
            <w:r>
              <w:rPr>
                <w:rFonts w:ascii="Aptos" w:hAnsi="Aptos"/>
                <w:sz w:val="16"/>
              </w:rPr>
              <w:t>Desain UI statis dan review gambar, satu DOCX referensi UI</w:t>
            </w:r>
          </w:p>
        </w:tc>
        <w:tc>
          <w:tcPr>
            <w:tcW w:type="dxa" w:w="1872"/>
            <w:vAlign w:val="center"/>
          </w:tcPr>
          <w:p>
            <w:pPr>
              <w:spacing w:after="40"/>
            </w:pPr>
            <w:r>
              <w:rPr>
                <w:rFonts w:ascii="Aptos" w:hAnsi="Aptos"/>
                <w:sz w:val="16"/>
              </w:rPr>
              <w:t>STOP sampai user menyetujui UI</w:t>
            </w:r>
          </w:p>
        </w:tc>
      </w:tr>
      <w:tr>
        <w:trPr>
          <w:cantSplit/>
        </w:trPr>
        <w:tc>
          <w:tcPr>
            <w:tcW w:type="dxa" w:w="1051"/>
            <w:vAlign w:val="center"/>
            <w:shd w:fill="F2F6FA"/>
          </w:tcPr>
          <w:p>
            <w:pPr>
              <w:spacing w:after="40"/>
            </w:pPr>
            <w:r>
              <w:rPr>
                <w:rFonts w:ascii="Aptos" w:hAnsi="Aptos"/>
                <w:sz w:val="16"/>
              </w:rPr>
              <w:t>STEP03</w:t>
            </w:r>
          </w:p>
        </w:tc>
        <w:tc>
          <w:tcPr>
            <w:tcW w:type="dxa" w:w="6408"/>
            <w:vAlign w:val="center"/>
            <w:shd w:fill="F2F6FA"/>
          </w:tcPr>
          <w:p>
            <w:pPr>
              <w:spacing w:after="40"/>
            </w:pPr>
            <w:r>
              <w:rPr>
                <w:rFonts w:ascii="Aptos" w:hAnsi="Aptos"/>
                <w:sz w:val="16"/>
              </w:rPr>
              <w:t>Panel CEP minimal yang terbuka di PPRO 2024</w:t>
            </w:r>
          </w:p>
        </w:tc>
        <w:tc>
          <w:tcPr>
            <w:tcW w:type="dxa" w:w="1872"/>
            <w:vAlign w:val="center"/>
            <w:shd w:fill="F2F6FA"/>
          </w:tcPr>
          <w:p>
            <w:pPr>
              <w:spacing w:after="40"/>
            </w:pPr>
            <w:r>
              <w:rPr>
                <w:rFonts w:ascii="Aptos" w:hAnsi="Aptos"/>
                <w:sz w:val="16"/>
              </w:rPr>
              <w:t>G3 REAL HOST PASS</w:t>
            </w:r>
          </w:p>
        </w:tc>
      </w:tr>
      <w:tr>
        <w:trPr>
          <w:cantSplit/>
        </w:trPr>
        <w:tc>
          <w:tcPr>
            <w:tcW w:type="dxa" w:w="1051"/>
            <w:vAlign w:val="center"/>
          </w:tcPr>
          <w:p>
            <w:pPr>
              <w:spacing w:after="40"/>
            </w:pPr>
            <w:r>
              <w:rPr>
                <w:rFonts w:ascii="Aptos" w:hAnsi="Aptos"/>
                <w:sz w:val="16"/>
              </w:rPr>
              <w:t>STEP04</w:t>
            </w:r>
          </w:p>
        </w:tc>
        <w:tc>
          <w:tcPr>
            <w:tcW w:type="dxa" w:w="6408"/>
            <w:vAlign w:val="center"/>
          </w:tcPr>
          <w:p>
            <w:pPr>
              <w:spacing w:after="40"/>
            </w:pPr>
            <w:r>
              <w:rPr>
                <w:rFonts w:ascii="Aptos" w:hAnsi="Aptos"/>
                <w:sz w:val="16"/>
              </w:rPr>
              <w:t>Validation/compile dua JSON, probe media, dry-run</w:t>
            </w:r>
          </w:p>
        </w:tc>
        <w:tc>
          <w:tcPr>
            <w:tcW w:type="dxa" w:w="1872"/>
            <w:vAlign w:val="center"/>
          </w:tcPr>
          <w:p>
            <w:pPr>
              <w:spacing w:after="40"/>
            </w:pPr>
            <w:r>
              <w:rPr>
                <w:rFonts w:ascii="Aptos" w:hAnsi="Aptos"/>
                <w:sz w:val="16"/>
              </w:rPr>
              <w:t>G4 CONTRACT PASS</w:t>
            </w:r>
          </w:p>
        </w:tc>
      </w:tr>
      <w:tr>
        <w:trPr>
          <w:cantSplit/>
        </w:trPr>
        <w:tc>
          <w:tcPr>
            <w:tcW w:type="dxa" w:w="1051"/>
            <w:vAlign w:val="center"/>
            <w:shd w:fill="F2F6FA"/>
          </w:tcPr>
          <w:p>
            <w:pPr>
              <w:spacing w:after="40"/>
            </w:pPr>
            <w:r>
              <w:rPr>
                <w:rFonts w:ascii="Aptos" w:hAnsi="Aptos"/>
                <w:sz w:val="16"/>
              </w:rPr>
              <w:t>STEP05</w:t>
            </w:r>
          </w:p>
        </w:tc>
        <w:tc>
          <w:tcPr>
            <w:tcW w:type="dxa" w:w="6408"/>
            <w:vAlign w:val="center"/>
            <w:shd w:fill="F2F6FA"/>
          </w:tcPr>
          <w:p>
            <w:pPr>
              <w:spacing w:after="40"/>
            </w:pPr>
            <w:r>
              <w:rPr>
                <w:rFonts w:ascii="Aptos" w:hAnsi="Aptos"/>
                <w:sz w:val="16"/>
              </w:rPr>
              <w:t>Sequence assembly SINGLE/DOUBLE 30fps, audio/bg</w:t>
            </w:r>
          </w:p>
        </w:tc>
        <w:tc>
          <w:tcPr>
            <w:tcW w:type="dxa" w:w="1872"/>
            <w:vAlign w:val="center"/>
            <w:shd w:fill="F2F6FA"/>
          </w:tcPr>
          <w:p>
            <w:pPr>
              <w:spacing w:after="40"/>
            </w:pPr>
            <w:r>
              <w:rPr>
                <w:rFonts w:ascii="Aptos" w:hAnsi="Aptos"/>
                <w:sz w:val="16"/>
              </w:rPr>
              <w:t>G5 TIMELINE PASS</w:t>
            </w:r>
          </w:p>
        </w:tc>
      </w:tr>
      <w:tr>
        <w:trPr>
          <w:cantSplit/>
        </w:trPr>
        <w:tc>
          <w:tcPr>
            <w:tcW w:type="dxa" w:w="1051"/>
            <w:vAlign w:val="center"/>
          </w:tcPr>
          <w:p>
            <w:pPr>
              <w:spacing w:after="40"/>
            </w:pPr>
            <w:r>
              <w:rPr>
                <w:rFonts w:ascii="Aptos" w:hAnsi="Aptos"/>
                <w:sz w:val="16"/>
              </w:rPr>
              <w:t>STEP06</w:t>
            </w:r>
          </w:p>
        </w:tc>
        <w:tc>
          <w:tcPr>
            <w:tcW w:type="dxa" w:w="6408"/>
            <w:vAlign w:val="center"/>
          </w:tcPr>
          <w:p>
            <w:pPr>
              <w:spacing w:after="40"/>
            </w:pPr>
            <w:r>
              <w:rPr>
                <w:rFonts w:ascii="Aptos" w:hAnsi="Aptos"/>
                <w:sz w:val="16"/>
              </w:rPr>
              <w:t>Native Fade/Pan/Wipe BOTH, baca keyframe balik</w:t>
            </w:r>
          </w:p>
        </w:tc>
        <w:tc>
          <w:tcPr>
            <w:tcW w:type="dxa" w:w="1872"/>
            <w:vAlign w:val="center"/>
          </w:tcPr>
          <w:p>
            <w:pPr>
              <w:spacing w:after="40"/>
            </w:pPr>
            <w:r>
              <w:rPr>
                <w:rFonts w:ascii="Aptos" w:hAnsi="Aptos"/>
                <w:sz w:val="16"/>
              </w:rPr>
              <w:t>G6 NATIVE PASS</w:t>
            </w:r>
          </w:p>
        </w:tc>
      </w:tr>
      <w:tr>
        <w:trPr>
          <w:cantSplit/>
        </w:trPr>
        <w:tc>
          <w:tcPr>
            <w:tcW w:type="dxa" w:w="1051"/>
            <w:vAlign w:val="center"/>
            <w:shd w:fill="F2F6FA"/>
          </w:tcPr>
          <w:p>
            <w:pPr>
              <w:spacing w:after="40"/>
            </w:pPr>
            <w:r>
              <w:rPr>
                <w:rFonts w:ascii="Aptos" w:hAnsi="Aptos"/>
                <w:sz w:val="16"/>
              </w:rPr>
              <w:t>STEP07</w:t>
            </w:r>
          </w:p>
        </w:tc>
        <w:tc>
          <w:tcPr>
            <w:tcW w:type="dxa" w:w="6408"/>
            <w:vAlign w:val="center"/>
            <w:shd w:fill="F2F6FA"/>
          </w:tcPr>
          <w:p>
            <w:pPr>
              <w:spacing w:after="40"/>
            </w:pPr>
            <w:r>
              <w:rPr>
                <w:rFonts w:ascii="Aptos" w:hAnsi="Aptos"/>
                <w:sz w:val="16"/>
              </w:rPr>
              <w:t>RGBA prerender proof dan cache/relink</w:t>
            </w:r>
          </w:p>
        </w:tc>
        <w:tc>
          <w:tcPr>
            <w:tcW w:type="dxa" w:w="1872"/>
            <w:vAlign w:val="center"/>
            <w:shd w:fill="F2F6FA"/>
          </w:tcPr>
          <w:p>
            <w:pPr>
              <w:spacing w:after="40"/>
            </w:pPr>
            <w:r>
              <w:rPr>
                <w:rFonts w:ascii="Aptos" w:hAnsi="Aptos"/>
                <w:sz w:val="16"/>
              </w:rPr>
              <w:t>G7 ALPHA PASS</w:t>
            </w:r>
          </w:p>
        </w:tc>
      </w:tr>
      <w:tr>
        <w:trPr>
          <w:cantSplit/>
        </w:trPr>
        <w:tc>
          <w:tcPr>
            <w:tcW w:type="dxa" w:w="1051"/>
            <w:vAlign w:val="center"/>
          </w:tcPr>
          <w:p>
            <w:pPr>
              <w:spacing w:after="40"/>
            </w:pPr>
            <w:r>
              <w:rPr>
                <w:rFonts w:ascii="Aptos" w:hAnsi="Aptos"/>
                <w:sz w:val="16"/>
              </w:rPr>
              <w:t>STEP08</w:t>
            </w:r>
          </w:p>
        </w:tc>
        <w:tc>
          <w:tcPr>
            <w:tcW w:type="dxa" w:w="6408"/>
            <w:vAlign w:val="center"/>
          </w:tcPr>
          <w:p>
            <w:pPr>
              <w:spacing w:after="40"/>
            </w:pPr>
            <w:r>
              <w:rPr>
                <w:rFonts w:ascii="Aptos" w:hAnsi="Aptos"/>
                <w:sz w:val="16"/>
              </w:rPr>
              <w:t>21 preset lengkap, gallery per effect</w:t>
            </w:r>
          </w:p>
        </w:tc>
        <w:tc>
          <w:tcPr>
            <w:tcW w:type="dxa" w:w="1872"/>
            <w:vAlign w:val="center"/>
          </w:tcPr>
          <w:p>
            <w:pPr>
              <w:spacing w:after="40"/>
            </w:pPr>
            <w:r>
              <w:rPr>
                <w:rFonts w:ascii="Aptos" w:hAnsi="Aptos"/>
                <w:sz w:val="16"/>
              </w:rPr>
              <w:t>G8 21/21 PASS</w:t>
            </w:r>
          </w:p>
        </w:tc>
      </w:tr>
      <w:tr>
        <w:trPr>
          <w:cantSplit/>
        </w:trPr>
        <w:tc>
          <w:tcPr>
            <w:tcW w:type="dxa" w:w="1051"/>
            <w:vAlign w:val="center"/>
            <w:shd w:fill="F2F6FA"/>
          </w:tcPr>
          <w:p>
            <w:pPr>
              <w:spacing w:after="40"/>
            </w:pPr>
            <w:r>
              <w:rPr>
                <w:rFonts w:ascii="Aptos" w:hAnsi="Aptos"/>
                <w:sz w:val="16"/>
              </w:rPr>
              <w:t>STEP09</w:t>
            </w:r>
          </w:p>
        </w:tc>
        <w:tc>
          <w:tcPr>
            <w:tcW w:type="dxa" w:w="6408"/>
            <w:vAlign w:val="center"/>
            <w:shd w:fill="F2F6FA"/>
          </w:tcPr>
          <w:p>
            <w:pPr>
              <w:spacing w:after="40"/>
            </w:pPr>
            <w:r>
              <w:rPr>
                <w:rFonts w:ascii="Aptos" w:hAnsi="Aptos"/>
                <w:sz w:val="16"/>
              </w:rPr>
              <w:t>Stress/long project, manual edits, reopen/export</w:t>
            </w:r>
          </w:p>
        </w:tc>
        <w:tc>
          <w:tcPr>
            <w:tcW w:type="dxa" w:w="1872"/>
            <w:vAlign w:val="center"/>
            <w:shd w:fill="F2F6FA"/>
          </w:tcPr>
          <w:p>
            <w:pPr>
              <w:spacing w:after="40"/>
            </w:pPr>
            <w:r>
              <w:rPr>
                <w:rFonts w:ascii="Aptos" w:hAnsi="Aptos"/>
                <w:sz w:val="16"/>
              </w:rPr>
              <w:t>G9 END-TO-END PASS</w:t>
            </w:r>
          </w:p>
        </w:tc>
      </w:tr>
      <w:tr>
        <w:trPr>
          <w:cantSplit/>
        </w:trPr>
        <w:tc>
          <w:tcPr>
            <w:tcW w:type="dxa" w:w="1051"/>
            <w:vAlign w:val="center"/>
          </w:tcPr>
          <w:p>
            <w:pPr>
              <w:spacing w:after="40"/>
            </w:pPr>
            <w:r>
              <w:rPr>
                <w:rFonts w:ascii="Aptos" w:hAnsi="Aptos"/>
                <w:sz w:val="16"/>
              </w:rPr>
              <w:t>STEP10</w:t>
            </w:r>
          </w:p>
        </w:tc>
        <w:tc>
          <w:tcPr>
            <w:tcW w:type="dxa" w:w="6408"/>
            <w:vAlign w:val="center"/>
          </w:tcPr>
          <w:p>
            <w:pPr>
              <w:spacing w:after="40"/>
            </w:pPr>
            <w:r>
              <w:rPr>
                <w:rFonts w:ascii="Aptos" w:hAnsi="Aptos"/>
                <w:sz w:val="16"/>
              </w:rPr>
              <w:t>Installer/paket plugin, instruksi per-user, checksum</w:t>
            </w:r>
          </w:p>
        </w:tc>
        <w:tc>
          <w:tcPr>
            <w:tcW w:type="dxa" w:w="1872"/>
            <w:vAlign w:val="center"/>
          </w:tcPr>
          <w:p>
            <w:pPr>
              <w:spacing w:after="40"/>
            </w:pPr>
            <w:r>
              <w:rPr>
                <w:rFonts w:ascii="Aptos" w:hAnsi="Aptos"/>
                <w:sz w:val="16"/>
              </w:rPr>
              <w:t>G10 RELEASE PASS</w:t>
            </w:r>
          </w:p>
        </w:tc>
      </w:tr>
    </w:tbl>
    <w:p>
      <w:pPr>
        <w:spacing w:after="20"/>
      </w:pPr>
    </w:p>
    <w:p>
      <w:pPr>
        <w:pStyle w:val="Heading2"/>
      </w:pPr>
      <w:r>
        <w:t>12.2 Gate STOP wajib</w:t>
      </w:r>
    </w:p>
    <w:p>
      <w:r>
        <w:t>Pengerjaan awal harus mendahulukan pembuktian pilot host dan desain UI. Tahap UI menghasilkan prompt visual kemudian STOP untuk persetujuan gambar final sebelum coding. Sesudah disetujui, berkas source-of-truth planning + referensi UI berada di repo sebelum implementasi. STEP selanjutnya hanya ketika semua gate masuk PASS; kemajuan simulasi/tes unit tidak menjadi pengganti host 24.x nyata. Portable/installer akhir, bukan di awal. Merge GitHub tidak otomatis.</w:t>
      </w:r>
    </w:p>
    <w:p>
      <w:pPr>
        <w:pStyle w:val="Heading2"/>
      </w:pPr>
      <w:r>
        <w:t>12.3 Risiko kunci</w:t>
      </w:r>
    </w:p>
    <w:tbl>
      <w:tblPr>
        <w:tblStyle w:val="TableGrid"/>
        <w:tblW w:type="auto" w:w="0"/>
        <w:jc w:val="center"/>
        <w:tblLook w:firstColumn="1" w:firstRow="1" w:lastColumn="0" w:lastRow="0" w:noHBand="0" w:noVBand="1" w:val="04A0"/>
      </w:tblPr>
      <w:tblGrid>
        <w:gridCol w:w="3163"/>
        <w:gridCol w:w="3163"/>
        <w:gridCol w:w="3163"/>
      </w:tblGrid>
      <w:tr>
        <w:trPr>
          <w:tblHeader w:val="true"/>
        </w:trPr>
        <w:tc>
          <w:tcPr>
            <w:tcW w:type="dxa" w:w="2664"/>
            <w:shd w:fill="1B528F"/>
          </w:tcPr>
          <w:p>
            <w:r>
              <w:rPr>
                <w:b/>
                <w:color w:val="FFFFFF"/>
                <w:sz w:val="16"/>
              </w:rPr>
              <w:t>RISIKO</w:t>
            </w:r>
          </w:p>
        </w:tc>
        <w:tc>
          <w:tcPr>
            <w:tcW w:type="dxa" w:w="2880"/>
            <w:shd w:fill="1B528F"/>
          </w:tcPr>
          <w:p>
            <w:r>
              <w:rPr>
                <w:b/>
                <w:color w:val="FFFFFF"/>
                <w:sz w:val="16"/>
              </w:rPr>
              <w:t>DAMPAK</w:t>
            </w:r>
          </w:p>
        </w:tc>
        <w:tc>
          <w:tcPr>
            <w:tcW w:type="dxa" w:w="3816"/>
            <w:shd w:fill="1B528F"/>
          </w:tcPr>
          <w:p>
            <w:r>
              <w:rPr>
                <w:b/>
                <w:color w:val="FFFFFF"/>
                <w:sz w:val="16"/>
              </w:rPr>
              <w:t>MITIGASI</w:t>
            </w:r>
          </w:p>
        </w:tc>
      </w:tr>
      <w:tr>
        <w:trPr>
          <w:cantSplit/>
        </w:trPr>
        <w:tc>
          <w:tcPr>
            <w:tcW w:type="dxa" w:w="2664"/>
            <w:vAlign w:val="center"/>
          </w:tcPr>
          <w:p>
            <w:pPr>
              <w:spacing w:after="40"/>
            </w:pPr>
            <w:r>
              <w:rPr>
                <w:rFonts w:ascii="Aptos" w:hAnsi="Aptos"/>
                <w:sz w:val="16"/>
              </w:rPr>
              <w:t>CEP pada 2024 lama</w:t>
            </w:r>
          </w:p>
        </w:tc>
        <w:tc>
          <w:tcPr>
            <w:tcW w:type="dxa" w:w="2880"/>
            <w:vAlign w:val="center"/>
          </w:tcPr>
          <w:p>
            <w:pPr>
              <w:spacing w:after="40"/>
            </w:pPr>
            <w:r>
              <w:rPr>
                <w:rFonts w:ascii="Aptos" w:hAnsi="Aptos"/>
                <w:sz w:val="16"/>
              </w:rPr>
              <w:t>Panel runtime/dll lama rentan perubahan</w:t>
            </w:r>
          </w:p>
        </w:tc>
        <w:tc>
          <w:tcPr>
            <w:tcW w:type="dxa" w:w="3816"/>
            <w:vAlign w:val="center"/>
          </w:tcPr>
          <w:p>
            <w:pPr>
              <w:spacing w:after="40"/>
            </w:pPr>
            <w:r>
              <w:rPr>
                <w:rFonts w:ascii="Aptos" w:hAnsi="Aptos"/>
                <w:sz w:val="16"/>
              </w:rPr>
              <w:t>Kunci host 24.x; smoke real host; dokumentasi install</w:t>
            </w:r>
          </w:p>
        </w:tc>
      </w:tr>
      <w:tr>
        <w:trPr>
          <w:cantSplit/>
        </w:trPr>
        <w:tc>
          <w:tcPr>
            <w:tcW w:type="dxa" w:w="2664"/>
            <w:vAlign w:val="center"/>
            <w:shd w:fill="F2F6FA"/>
          </w:tcPr>
          <w:p>
            <w:pPr>
              <w:spacing w:after="40"/>
            </w:pPr>
            <w:r>
              <w:rPr>
                <w:rFonts w:ascii="Aptos" w:hAnsi="Aptos"/>
                <w:sz w:val="16"/>
              </w:rPr>
              <w:t>Scripting API effects terbatas</w:t>
            </w:r>
          </w:p>
        </w:tc>
        <w:tc>
          <w:tcPr>
            <w:tcW w:type="dxa" w:w="2880"/>
            <w:vAlign w:val="center"/>
            <w:shd w:fill="F2F6FA"/>
          </w:tcPr>
          <w:p>
            <w:pPr>
              <w:spacing w:after="40"/>
            </w:pPr>
            <w:r>
              <w:rPr>
                <w:rFonts w:ascii="Aptos" w:hAnsi="Aptos"/>
                <w:sz w:val="16"/>
              </w:rPr>
              <w:t>Preset tidak native</w:t>
            </w:r>
          </w:p>
        </w:tc>
        <w:tc>
          <w:tcPr>
            <w:tcW w:type="dxa" w:w="3816"/>
            <w:vAlign w:val="center"/>
            <w:shd w:fill="F2F6FA"/>
          </w:tcPr>
          <w:p>
            <w:pPr>
              <w:spacing w:after="40"/>
            </w:pPr>
            <w:r>
              <w:rPr>
                <w:rFonts w:ascii="Aptos" w:hAnsi="Aptos"/>
                <w:sz w:val="16"/>
              </w:rPr>
              <w:t>Proof per preset; verified FFmpeg alpha alternate</w:t>
            </w:r>
          </w:p>
        </w:tc>
      </w:tr>
      <w:tr>
        <w:trPr>
          <w:cantSplit/>
        </w:trPr>
        <w:tc>
          <w:tcPr>
            <w:tcW w:type="dxa" w:w="2664"/>
            <w:vAlign w:val="center"/>
          </w:tcPr>
          <w:p>
            <w:pPr>
              <w:spacing w:after="40"/>
            </w:pPr>
            <w:r>
              <w:rPr>
                <w:rFonts w:ascii="Aptos" w:hAnsi="Aptos"/>
                <w:sz w:val="16"/>
              </w:rPr>
              <w:t>FFmpeg alpha codec tidak compatible</w:t>
            </w:r>
          </w:p>
        </w:tc>
        <w:tc>
          <w:tcPr>
            <w:tcW w:type="dxa" w:w="2880"/>
            <w:vAlign w:val="center"/>
          </w:tcPr>
          <w:p>
            <w:pPr>
              <w:spacing w:after="40"/>
            </w:pPr>
            <w:r>
              <w:rPr>
                <w:rFonts w:ascii="Aptos" w:hAnsi="Aptos"/>
                <w:sz w:val="16"/>
              </w:rPr>
              <w:t>Overlay hitam/hilang</w:t>
            </w:r>
          </w:p>
        </w:tc>
        <w:tc>
          <w:tcPr>
            <w:tcW w:type="dxa" w:w="3816"/>
            <w:vAlign w:val="center"/>
          </w:tcPr>
          <w:p>
            <w:pPr>
              <w:spacing w:after="40"/>
            </w:pPr>
            <w:r>
              <w:rPr>
                <w:rFonts w:ascii="Aptos" w:hAnsi="Aptos"/>
                <w:sz w:val="16"/>
              </w:rPr>
              <w:t>Premiere alpha host matrix; PNG sequence fallback</w:t>
            </w:r>
          </w:p>
        </w:tc>
      </w:tr>
      <w:tr>
        <w:trPr>
          <w:cantSplit/>
        </w:trPr>
        <w:tc>
          <w:tcPr>
            <w:tcW w:type="dxa" w:w="2664"/>
            <w:vAlign w:val="center"/>
            <w:shd w:fill="F2F6FA"/>
          </w:tcPr>
          <w:p>
            <w:pPr>
              <w:spacing w:after="40"/>
            </w:pPr>
            <w:r>
              <w:rPr>
                <w:rFonts w:ascii="Aptos" w:hAnsi="Aptos"/>
                <w:sz w:val="16"/>
              </w:rPr>
              <w:t>Timing SRT kalimat bukan kata</w:t>
            </w:r>
          </w:p>
        </w:tc>
        <w:tc>
          <w:tcPr>
            <w:tcW w:type="dxa" w:w="2880"/>
            <w:vAlign w:val="center"/>
            <w:shd w:fill="F2F6FA"/>
          </w:tcPr>
          <w:p>
            <w:pPr>
              <w:spacing w:after="40"/>
            </w:pPr>
            <w:r>
              <w:rPr>
                <w:rFonts w:ascii="Aptos" w:hAnsi="Aptos"/>
                <w:sz w:val="16"/>
              </w:rPr>
              <w:t>Gambar terlambat/cepat</w:t>
            </w:r>
          </w:p>
        </w:tc>
        <w:tc>
          <w:tcPr>
            <w:tcW w:type="dxa" w:w="3816"/>
            <w:vAlign w:val="center"/>
            <w:shd w:fill="F2F6FA"/>
          </w:tcPr>
          <w:p>
            <w:pPr>
              <w:spacing w:after="40"/>
            </w:pPr>
            <w:r>
              <w:rPr>
                <w:rFonts w:ascii="Aptos" w:hAnsi="Aptos"/>
                <w:sz w:val="16"/>
              </w:rPr>
              <w:t>Evidence serta review estimasi</w:t>
            </w:r>
          </w:p>
        </w:tc>
      </w:tr>
      <w:tr>
        <w:trPr>
          <w:cantSplit/>
        </w:trPr>
        <w:tc>
          <w:tcPr>
            <w:tcW w:type="dxa" w:w="2664"/>
            <w:vAlign w:val="center"/>
          </w:tcPr>
          <w:p>
            <w:pPr>
              <w:spacing w:after="40"/>
            </w:pPr>
            <w:r>
              <w:rPr>
                <w:rFonts w:ascii="Aptos" w:hAnsi="Aptos"/>
                <w:sz w:val="16"/>
              </w:rPr>
              <w:t>JSON prompt mengandung efek split</w:t>
            </w:r>
          </w:p>
        </w:tc>
        <w:tc>
          <w:tcPr>
            <w:tcW w:type="dxa" w:w="2880"/>
            <w:vAlign w:val="center"/>
          </w:tcPr>
          <w:p>
            <w:pPr>
              <w:spacing w:after="40"/>
            </w:pPr>
            <w:r>
              <w:rPr>
                <w:rFonts w:ascii="Aptos" w:hAnsi="Aptos"/>
                <w:sz w:val="16"/>
              </w:rPr>
              <w:t>BOTH rusak</w:t>
            </w:r>
          </w:p>
        </w:tc>
        <w:tc>
          <w:tcPr>
            <w:tcW w:type="dxa" w:w="3816"/>
            <w:vAlign w:val="center"/>
          </w:tcPr>
          <w:p>
            <w:pPr>
              <w:spacing w:after="40"/>
            </w:pPr>
            <w:r>
              <w:rPr>
                <w:rFonts w:ascii="Aptos" w:hAnsi="Aptos"/>
                <w:sz w:val="16"/>
              </w:rPr>
              <w:t>Fail-closed schema</w:t>
            </w:r>
          </w:p>
        </w:tc>
      </w:tr>
      <w:tr>
        <w:trPr>
          <w:cantSplit/>
        </w:trPr>
        <w:tc>
          <w:tcPr>
            <w:tcW w:type="dxa" w:w="2664"/>
            <w:vAlign w:val="center"/>
            <w:shd w:fill="F2F6FA"/>
          </w:tcPr>
          <w:p>
            <w:pPr>
              <w:spacing w:after="40"/>
            </w:pPr>
            <w:r>
              <w:rPr>
                <w:rFonts w:ascii="Aptos" w:hAnsi="Aptos"/>
                <w:sz w:val="16"/>
              </w:rPr>
              <w:t>Host split timeline/perubahan manual</w:t>
            </w:r>
          </w:p>
        </w:tc>
        <w:tc>
          <w:tcPr>
            <w:tcW w:type="dxa" w:w="2880"/>
            <w:vAlign w:val="center"/>
            <w:shd w:fill="F2F6FA"/>
          </w:tcPr>
          <w:p>
            <w:pPr>
              <w:spacing w:after="40"/>
            </w:pPr>
            <w:r>
              <w:rPr>
                <w:rFonts w:ascii="Aptos" w:hAnsi="Aptos"/>
                <w:sz w:val="16"/>
              </w:rPr>
              <w:t>Hasil dobel atau menimpa edit</w:t>
            </w:r>
          </w:p>
        </w:tc>
        <w:tc>
          <w:tcPr>
            <w:tcW w:type="dxa" w:w="3816"/>
            <w:vAlign w:val="center"/>
            <w:shd w:fill="F2F6FA"/>
          </w:tcPr>
          <w:p>
            <w:pPr>
              <w:spacing w:after="40"/>
            </w:pPr>
            <w:r>
              <w:rPr>
                <w:rFonts w:ascii="Aptos" w:hAnsi="Aptos"/>
                <w:sz w:val="16"/>
              </w:rPr>
              <w:t>CREATE_NEW_SEQUENCE, audit clip map</w:t>
            </w:r>
          </w:p>
        </w:tc>
      </w:tr>
      <w:tr>
        <w:trPr>
          <w:cantSplit/>
        </w:trPr>
        <w:tc>
          <w:tcPr>
            <w:tcW w:type="dxa" w:w="2664"/>
            <w:vAlign w:val="center"/>
          </w:tcPr>
          <w:p>
            <w:pPr>
              <w:spacing w:after="40"/>
            </w:pPr>
            <w:r>
              <w:rPr>
                <w:rFonts w:ascii="Aptos" w:hAnsi="Aptos"/>
                <w:sz w:val="16"/>
              </w:rPr>
              <w:t>Cache offline setelah pindah folder</w:t>
            </w:r>
          </w:p>
        </w:tc>
        <w:tc>
          <w:tcPr>
            <w:tcW w:type="dxa" w:w="2880"/>
            <w:vAlign w:val="center"/>
          </w:tcPr>
          <w:p>
            <w:pPr>
              <w:spacing w:after="40"/>
            </w:pPr>
            <w:r>
              <w:rPr>
                <w:rFonts w:ascii="Aptos" w:hAnsi="Aptos"/>
                <w:sz w:val="16"/>
              </w:rPr>
              <w:t>Media missing</w:t>
            </w:r>
          </w:p>
        </w:tc>
        <w:tc>
          <w:tcPr>
            <w:tcW w:type="dxa" w:w="3816"/>
            <w:vAlign w:val="center"/>
          </w:tcPr>
          <w:p>
            <w:pPr>
              <w:spacing w:after="40"/>
            </w:pPr>
            <w:r>
              <w:rPr>
                <w:rFonts w:ascii="Aptos" w:hAnsi="Aptos"/>
                <w:sz w:val="16"/>
              </w:rPr>
              <w:t>Manifest + relink + package project</w:t>
            </w:r>
          </w:p>
        </w:tc>
      </w:tr>
      <w:tr>
        <w:trPr>
          <w:cantSplit/>
        </w:trPr>
        <w:tc>
          <w:tcPr>
            <w:tcW w:type="dxa" w:w="2664"/>
            <w:vAlign w:val="center"/>
            <w:shd w:fill="F2F6FA"/>
          </w:tcPr>
          <w:p>
            <w:pPr>
              <w:spacing w:after="40"/>
            </w:pPr>
            <w:r>
              <w:rPr>
                <w:rFonts w:ascii="Aptos" w:hAnsi="Aptos"/>
                <w:sz w:val="16"/>
              </w:rPr>
              <w:t>FFmpeg lisensi/codec</w:t>
            </w:r>
          </w:p>
        </w:tc>
        <w:tc>
          <w:tcPr>
            <w:tcW w:type="dxa" w:w="2880"/>
            <w:vAlign w:val="center"/>
            <w:shd w:fill="F2F6FA"/>
          </w:tcPr>
          <w:p>
            <w:pPr>
              <w:spacing w:after="40"/>
            </w:pPr>
            <w:r>
              <w:rPr>
                <w:rFonts w:ascii="Aptos" w:hAnsi="Aptos"/>
                <w:sz w:val="16"/>
              </w:rPr>
              <w:t>Distribusi tak patuh</w:t>
            </w:r>
          </w:p>
        </w:tc>
        <w:tc>
          <w:tcPr>
            <w:tcW w:type="dxa" w:w="3816"/>
            <w:vAlign w:val="center"/>
            <w:shd w:fill="F2F6FA"/>
          </w:tcPr>
          <w:p>
            <w:pPr>
              <w:spacing w:after="40"/>
            </w:pPr>
            <w:r>
              <w:rPr>
                <w:rFonts w:ascii="Aptos" w:hAnsi="Aptos"/>
                <w:sz w:val="16"/>
              </w:rPr>
              <w:t>Audit LGPL/GPL build dan codec; jangan bundel sembarangan</w:t>
            </w:r>
          </w:p>
        </w:tc>
      </w:tr>
      <w:tr>
        <w:trPr>
          <w:cantSplit/>
        </w:trPr>
        <w:tc>
          <w:tcPr>
            <w:tcW w:type="dxa" w:w="2664"/>
            <w:vAlign w:val="center"/>
          </w:tcPr>
          <w:p>
            <w:pPr>
              <w:spacing w:after="40"/>
            </w:pPr>
            <w:r>
              <w:rPr>
                <w:rFonts w:ascii="Aptos" w:hAnsi="Aptos"/>
                <w:sz w:val="16"/>
              </w:rPr>
              <w:t>Rilis tanpa Premiere host</w:t>
            </w:r>
          </w:p>
        </w:tc>
        <w:tc>
          <w:tcPr>
            <w:tcW w:type="dxa" w:w="2880"/>
            <w:vAlign w:val="center"/>
          </w:tcPr>
          <w:p>
            <w:pPr>
              <w:spacing w:after="40"/>
            </w:pPr>
            <w:r>
              <w:rPr>
                <w:rFonts w:ascii="Aptos" w:hAnsi="Aptos"/>
                <w:sz w:val="16"/>
              </w:rPr>
              <w:t>Klaim sukses palsu</w:t>
            </w:r>
          </w:p>
        </w:tc>
        <w:tc>
          <w:tcPr>
            <w:tcW w:type="dxa" w:w="3816"/>
            <w:vAlign w:val="center"/>
          </w:tcPr>
          <w:p>
            <w:pPr>
              <w:spacing w:after="40"/>
            </w:pPr>
            <w:r>
              <w:rPr>
                <w:rFonts w:ascii="Aptos" w:hAnsi="Aptos"/>
                <w:sz w:val="16"/>
              </w:rPr>
              <w:t>GATE real-host + screenshot .prproj + export</w:t>
            </w:r>
          </w:p>
        </w:tc>
      </w:tr>
    </w:tbl>
    <w:p>
      <w:pPr>
        <w:spacing w:after="20"/>
      </w:pPr>
    </w:p>
    <w:p>
      <w:pPr>
        <w:pStyle w:val="Heading2"/>
      </w:pPr>
      <w:r>
        <w:t>12.4 Handoff ASTRA (rencana) → SOL (implementasi)</w:t>
      </w:r>
    </w:p>
    <w:p>
      <w:r>
        <w:t>ASTRA menjaga master DOCX ini, daftar kebutuhan/risiko, schema data, matriks efek, kriteria acceptance dan gate. SOL tidak mengubah semantik dari prompt: hanya mengimplementasikan adapter/manifests dan host plugin. Kode diperiksa dengan tes otomatis dan uji Premiere nyata; semua perubahan kontrak/arsitektur signifikan kembali ke DOCX keputusan. Setelah tiap tahap, laporkan PASS/FAIL, evidence, next step, dan pertanyaan blocking tanpa mengulang pekerjaan yang sudah selesai.</w:t>
      </w:r>
    </w:p>
    <w:p>
      <w:pPr>
        <w:pStyle w:val="Heading1"/>
      </w:pPr>
      <w:r>
        <w:t>13. Lampiran implementasi dan kontrak uji</w:t>
      </w:r>
    </w:p>
    <w:p>
      <w:pPr>
        <w:pStyle w:val="Heading2"/>
      </w:pPr>
      <w:r>
        <w:t>13.1 EDIT_PLAN.json v2 - contoh yang tetap diterima</w:t>
      </w:r>
    </w:p>
    <w:p>
      <w:r>
        <w:t>Contoh diambil dari kontrak V2 sebagai alat tes. Field render tetap ada untuk kompatibilitas tetapi tidak digunakan plugin untuk encoding final. SHA placeholder harus diganti dengan hash media asli sebelum preflight. Bukan bukti source SRT produksi.</w:t>
      </w:r>
    </w:p>
    <w:tbl>
      <w:tblPr>
        <w:tblW w:type="auto" w:w="0"/>
        <w:tblLook w:firstColumn="1" w:firstRow="1" w:lastColumn="0" w:lastRow="0" w:noHBand="0" w:noVBand="1" w:val="04A0"/>
      </w:tblPr>
      <w:tblGrid>
        <w:gridCol w:w="9490"/>
      </w:tblGrid>
      <w:tr>
        <w:tc>
          <w:tcPr>
            <w:tcW w:type="dxa" w:w="9490"/>
            <w:shd w:fill="F1F5FA"/>
          </w:tcPr>
          <w:p>
            <w:pPr>
              <w:spacing w:after="0" w:line="240" w:lineRule="auto"/>
            </w:pPr>
            <w:r/>
            <w:r>
              <w:rPr>
                <w:rFonts w:ascii="Consolas" w:hAnsi="Consolas"/>
                <w:color w:val="293C4F"/>
                <w:sz w:val="14"/>
              </w:rPr>
              <w:t>{</w:t>
            </w:r>
          </w:p>
          <w:p>
            <w:pPr>
              <w:spacing w:after="0" w:line="240" w:lineRule="auto"/>
            </w:pPr>
            <w:r>
              <w:rPr>
                <w:rFonts w:ascii="Consolas" w:hAnsi="Consolas"/>
                <w:color w:val="293C4F"/>
                <w:sz w:val="14"/>
              </w:rPr>
              <w:t xml:space="preserve">  "schema_version": "edit-plan-v2",</w:t>
            </w:r>
          </w:p>
          <w:p>
            <w:pPr>
              <w:spacing w:after="0" w:line="240" w:lineRule="auto"/>
            </w:pPr>
            <w:r>
              <w:rPr>
                <w:rFonts w:ascii="Consolas" w:hAnsi="Consolas"/>
                <w:color w:val="293C4F"/>
                <w:sz w:val="14"/>
              </w:rPr>
              <w:t xml:space="preserve">  "project_id": "DEMO_001",</w:t>
            </w:r>
          </w:p>
          <w:p>
            <w:pPr>
              <w:spacing w:after="0" w:line="240" w:lineRule="auto"/>
            </w:pPr>
            <w:r>
              <w:rPr>
                <w:rFonts w:ascii="Consolas" w:hAnsi="Consolas"/>
                <w:color w:val="293C4F"/>
                <w:sz w:val="14"/>
              </w:rPr>
              <w:t xml:space="preserve">  "revision": 2,</w:t>
            </w:r>
          </w:p>
          <w:p>
            <w:pPr>
              <w:spacing w:after="0" w:line="240" w:lineRule="auto"/>
            </w:pPr>
            <w:r>
              <w:rPr>
                <w:rFonts w:ascii="Consolas" w:hAnsi="Consolas"/>
                <w:color w:val="293C4F"/>
                <w:sz w:val="14"/>
              </w:rPr>
              <w:t xml:space="preserve">  "canvas": {</w:t>
            </w:r>
          </w:p>
          <w:p>
            <w:pPr>
              <w:spacing w:after="0" w:line="240" w:lineRule="auto"/>
            </w:pPr>
            <w:r>
              <w:rPr>
                <w:rFonts w:ascii="Consolas" w:hAnsi="Consolas"/>
                <w:color w:val="293C4F"/>
                <w:sz w:val="14"/>
              </w:rPr>
              <w:t xml:space="preserve">    "width": 1920,</w:t>
            </w:r>
          </w:p>
          <w:p>
            <w:pPr>
              <w:spacing w:after="0" w:line="240" w:lineRule="auto"/>
            </w:pPr>
            <w:r>
              <w:rPr>
                <w:rFonts w:ascii="Consolas" w:hAnsi="Consolas"/>
                <w:color w:val="293C4F"/>
                <w:sz w:val="14"/>
              </w:rPr>
              <w:t xml:space="preserve">    "height": 1080,</w:t>
            </w:r>
          </w:p>
          <w:p>
            <w:pPr>
              <w:spacing w:after="0" w:line="240" w:lineRule="auto"/>
            </w:pPr>
            <w:r>
              <w:rPr>
                <w:rFonts w:ascii="Consolas" w:hAnsi="Consolas"/>
                <w:color w:val="293C4F"/>
                <w:sz w:val="14"/>
              </w:rPr>
              <w:t xml:space="preserve">    "fps_num": 30,</w:t>
            </w:r>
          </w:p>
          <w:p>
            <w:pPr>
              <w:spacing w:after="0" w:line="240" w:lineRule="auto"/>
            </w:pPr>
            <w:r>
              <w:rPr>
                <w:rFonts w:ascii="Consolas" w:hAnsi="Consolas"/>
                <w:color w:val="293C4F"/>
                <w:sz w:val="14"/>
              </w:rPr>
              <w:t xml:space="preserve">    "fps_den": 1</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"sources": {</w:t>
            </w:r>
          </w:p>
          <w:p>
            <w:pPr>
              <w:spacing w:after="0" w:line="240" w:lineRule="auto"/>
            </w:pPr>
            <w:r>
              <w:rPr>
                <w:rFonts w:ascii="Consolas" w:hAnsi="Consolas"/>
                <w:color w:val="293C4F"/>
                <w:sz w:val="14"/>
              </w:rPr>
              <w:t xml:space="preserve">    "srt": {</w:t>
            </w:r>
          </w:p>
          <w:p>
            <w:pPr>
              <w:spacing w:after="0" w:line="240" w:lineRule="auto"/>
            </w:pPr>
            <w:r>
              <w:rPr>
                <w:rFonts w:ascii="Consolas" w:hAnsi="Consolas"/>
                <w:color w:val="293C4F"/>
                <w:sz w:val="14"/>
              </w:rPr>
              <w:t xml:space="preserve">      "path": "narasi.srt",</w:t>
            </w:r>
          </w:p>
          <w:p>
            <w:pPr>
              <w:spacing w:after="0" w:line="240" w:lineRule="auto"/>
            </w:pPr>
            <w:r>
              <w:rPr>
                <w:rFonts w:ascii="Consolas" w:hAnsi="Consolas"/>
                <w:color w:val="293C4F"/>
                <w:sz w:val="14"/>
              </w:rPr>
              <w:t xml:space="preserve">      "sha256": "&lt;SHA256_SRT&gt;"</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"audio": {</w:t>
            </w:r>
          </w:p>
          <w:p>
            <w:pPr>
              <w:spacing w:after="0" w:line="240" w:lineRule="auto"/>
            </w:pPr>
            <w:r>
              <w:rPr>
                <w:rFonts w:ascii="Consolas" w:hAnsi="Consolas"/>
                <w:color w:val="293C4F"/>
                <w:sz w:val="14"/>
              </w:rPr>
              <w:t xml:space="preserve">      "path": "narasi.wav",</w:t>
            </w:r>
          </w:p>
          <w:p>
            <w:pPr>
              <w:spacing w:after="0" w:line="240" w:lineRule="auto"/>
            </w:pPr>
            <w:r>
              <w:rPr>
                <w:rFonts w:ascii="Consolas" w:hAnsi="Consolas"/>
                <w:color w:val="293C4F"/>
                <w:sz w:val="14"/>
              </w:rPr>
              <w:t xml:space="preserve">      "sha256": "&lt;SHA256_AUDIO&gt;"</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"background": {</w:t>
            </w:r>
          </w:p>
          <w:p>
            <w:pPr>
              <w:spacing w:after="0" w:line="240" w:lineRule="auto"/>
            </w:pPr>
            <w:r>
              <w:rPr>
                <w:rFonts w:ascii="Consolas" w:hAnsi="Consolas"/>
                <w:color w:val="293C4F"/>
                <w:sz w:val="14"/>
              </w:rPr>
              <w:t xml:space="preserve">      "path": "background.mp4",</w:t>
            </w:r>
          </w:p>
          <w:p>
            <w:pPr>
              <w:spacing w:after="0" w:line="240" w:lineRule="auto"/>
            </w:pPr>
            <w:r>
              <w:rPr>
                <w:rFonts w:ascii="Consolas" w:hAnsi="Consolas"/>
                <w:color w:val="293C4F"/>
                <w:sz w:val="14"/>
              </w:rPr>
              <w:t xml:space="preserve">      "required": true,</w:t>
            </w:r>
          </w:p>
          <w:p>
            <w:pPr>
              <w:spacing w:after="0" w:line="240" w:lineRule="auto"/>
            </w:pPr>
            <w:r>
              <w:rPr>
                <w:rFonts w:ascii="Consolas" w:hAnsi="Consolas"/>
                <w:color w:val="293C4F"/>
                <w:sz w:val="14"/>
              </w:rPr>
              <w:t xml:space="preserve">      "audio_policy": "MUTE"</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"profiles": {</w:t>
            </w:r>
          </w:p>
          <w:p>
            <w:pPr>
              <w:spacing w:after="0" w:line="240" w:lineRule="auto"/>
            </w:pPr>
            <w:r>
              <w:rPr>
                <w:rFonts w:ascii="Consolas" w:hAnsi="Consolas"/>
                <w:color w:val="293C4F"/>
                <w:sz w:val="14"/>
              </w:rPr>
              <w:t xml:space="preserve">    "layout_id": "CANVA_REFERENCE_V1",</w:t>
            </w:r>
          </w:p>
          <w:p>
            <w:pPr>
              <w:spacing w:after="0" w:line="240" w:lineRule="auto"/>
            </w:pPr>
            <w:r>
              <w:rPr>
                <w:rFonts w:ascii="Consolas" w:hAnsi="Consolas"/>
                <w:color w:val="293C4F"/>
                <w:sz w:val="14"/>
              </w:rPr>
              <w:t xml:space="preserve">    "layout_hash": "&lt;SHA256_LAYOUT&gt;"</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"assets": {</w:t>
            </w:r>
          </w:p>
          <w:p>
            <w:pPr>
              <w:spacing w:after="0" w:line="240" w:lineRule="auto"/>
            </w:pPr>
            <w:r>
              <w:rPr>
                <w:rFonts w:ascii="Consolas" w:hAnsi="Consolas"/>
                <w:color w:val="293C4F"/>
                <w:sz w:val="14"/>
              </w:rPr>
              <w:t xml:space="preserve">    "A001": {</w:t>
            </w:r>
          </w:p>
          <w:p>
            <w:pPr>
              <w:spacing w:after="0" w:line="240" w:lineRule="auto"/>
            </w:pPr>
            <w:r>
              <w:rPr>
                <w:rFonts w:ascii="Consolas" w:hAnsi="Consolas"/>
                <w:color w:val="293C4F"/>
                <w:sz w:val="14"/>
              </w:rPr>
              <w:t xml:space="preserve">      "path": "assets/A001.png"</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"A002": {</w:t>
            </w:r>
          </w:p>
          <w:p>
            <w:pPr>
              <w:spacing w:after="0" w:line="240" w:lineRule="auto"/>
            </w:pPr>
            <w:r>
              <w:rPr>
                <w:rFonts w:ascii="Consolas" w:hAnsi="Consolas"/>
                <w:color w:val="293C4F"/>
                <w:sz w:val="14"/>
              </w:rPr>
              <w:t xml:space="preserve">      "path": "assets/A002.png"</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"A003": {</w:t>
            </w:r>
          </w:p>
          <w:p>
            <w:pPr>
              <w:spacing w:after="0" w:line="240" w:lineRule="auto"/>
            </w:pPr>
            <w:r>
              <w:rPr>
                <w:rFonts w:ascii="Consolas" w:hAnsi="Consolas"/>
                <w:color w:val="293C4F"/>
                <w:sz w:val="14"/>
              </w:rPr>
              <w:t xml:space="preserve">      "path": "assets/A003.png"</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"scenes":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"scene_id": "V001",</w:t>
            </w:r>
          </w:p>
          <w:p>
            <w:pPr>
              <w:spacing w:after="0" w:line="240" w:lineRule="auto"/>
            </w:pPr>
            <w:r>
              <w:rPr>
                <w:rFonts w:ascii="Consolas" w:hAnsi="Consolas"/>
                <w:color w:val="293C4F"/>
                <w:sz w:val="14"/>
              </w:rPr>
              <w:t xml:space="preserve">      "source_segment_ids": [</w:t>
            </w:r>
          </w:p>
          <w:p>
            <w:pPr>
              <w:spacing w:after="0" w:line="240" w:lineRule="auto"/>
            </w:pPr>
            <w:r>
              <w:rPr>
                <w:rFonts w:ascii="Consolas" w:hAnsi="Consolas"/>
                <w:color w:val="293C4F"/>
                <w:sz w:val="14"/>
              </w:rPr>
              <w:t xml:space="preserve">        "N0001"</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"narration_quote": "Narasi pengantar topik.",</w:t>
            </w:r>
          </w:p>
          <w:p>
            <w:pPr>
              <w:spacing w:after="0" w:line="240" w:lineRule="auto"/>
            </w:pPr>
            <w:r>
              <w:rPr>
                <w:rFonts w:ascii="Consolas" w:hAnsi="Consolas"/>
                <w:color w:val="293C4F"/>
                <w:sz w:val="14"/>
              </w:rPr>
              <w:t xml:space="preserve">      "layout_type": "SINGLE",</w:t>
            </w:r>
          </w:p>
          <w:p>
            <w:pPr>
              <w:spacing w:after="0" w:line="240" w:lineRule="auto"/>
            </w:pPr>
            <w:r>
              <w:rPr>
                <w:rFonts w:ascii="Consolas" w:hAnsi="Consolas"/>
                <w:color w:val="293C4F"/>
                <w:sz w:val="14"/>
              </w:rPr>
              <w:t xml:space="preserve">      "start_frame": 0,</w:t>
            </w:r>
          </w:p>
          <w:p>
            <w:pPr>
              <w:spacing w:after="0" w:line="240" w:lineRule="auto"/>
            </w:pPr>
            <w:r>
              <w:rPr>
                <w:rFonts w:ascii="Consolas" w:hAnsi="Consolas"/>
                <w:color w:val="293C4F"/>
                <w:sz w:val="14"/>
              </w:rPr>
              <w:t xml:space="preserve">      "end_frame": 150,</w:t>
            </w:r>
          </w:p>
          <w:p>
            <w:pPr>
              <w:spacing w:after="0" w:line="240" w:lineRule="auto"/>
            </w:pPr>
            <w:r>
              <w:rPr>
                <w:rFonts w:ascii="Consolas" w:hAnsi="Consolas"/>
                <w:color w:val="293C4F"/>
                <w:sz w:val="14"/>
              </w:rPr>
              <w:t xml:space="preserve">      "transition_policy": "CUT",</w:t>
            </w:r>
          </w:p>
          <w:p>
            <w:pPr>
              <w:spacing w:after="0" w:line="240" w:lineRule="auto"/>
            </w:pPr>
            <w:r>
              <w:rPr>
                <w:rFonts w:ascii="Consolas" w:hAnsi="Consolas"/>
                <w:color w:val="293C4F"/>
                <w:sz w:val="14"/>
              </w:rPr>
              <w:t xml:space="preserve">      "assets":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"asset_id": "A001",</w:t>
            </w:r>
          </w:p>
          <w:p>
            <w:pPr>
              <w:spacing w:after="0" w:line="240" w:lineRule="auto"/>
            </w:pPr>
            <w:r>
              <w:rPr>
                <w:rFonts w:ascii="Consolas" w:hAnsi="Consolas"/>
                <w:color w:val="293C4F"/>
                <w:sz w:val="14"/>
              </w:rPr>
              <w:t xml:space="preserve">          "slot": "SINGLE",</w:t>
            </w:r>
          </w:p>
          <w:p>
            <w:pPr>
              <w:spacing w:after="0" w:line="240" w:lineRule="auto"/>
            </w:pPr>
            <w:r>
              <w:rPr>
                <w:rFonts w:ascii="Consolas" w:hAnsi="Consolas"/>
                <w:color w:val="293C4F"/>
                <w:sz w:val="14"/>
              </w:rPr>
              <w:t xml:space="preserve">          "start_frame": 0,</w:t>
            </w:r>
          </w:p>
          <w:p>
            <w:pPr>
              <w:spacing w:after="0" w:line="240" w:lineRule="auto"/>
            </w:pPr>
            <w:r>
              <w:rPr>
                <w:rFonts w:ascii="Consolas" w:hAnsi="Consolas"/>
                <w:color w:val="293C4F"/>
                <w:sz w:val="14"/>
              </w:rPr>
              <w:t xml:space="preserve">          "end_frame": 150,</w:t>
            </w:r>
          </w:p>
          <w:p>
            <w:pPr>
              <w:spacing w:after="0" w:line="240" w:lineRule="auto"/>
            </w:pPr>
            <w:r>
              <w:rPr>
                <w:rFonts w:ascii="Consolas" w:hAnsi="Consolas"/>
                <w:color w:val="293C4F"/>
                <w:sz w:val="14"/>
              </w:rPr>
              <w:t xml:space="preserve">          "entry_evidence": {</w:t>
            </w:r>
          </w:p>
          <w:p>
            <w:pPr>
              <w:spacing w:after="0" w:line="240" w:lineRule="auto"/>
            </w:pPr>
            <w:r>
              <w:rPr>
                <w:rFonts w:ascii="Consolas" w:hAnsi="Consolas"/>
                <w:color w:val="293C4F"/>
                <w:sz w:val="14"/>
              </w:rPr>
              <w:t xml:space="preserve">            "cue_id": 1,</w:t>
            </w:r>
          </w:p>
          <w:p>
            <w:pPr>
              <w:spacing w:after="0" w:line="240" w:lineRule="auto"/>
            </w:pPr>
            <w:r>
              <w:rPr>
                <w:rFonts w:ascii="Consolas" w:hAnsi="Consolas"/>
                <w:color w:val="293C4F"/>
                <w:sz w:val="14"/>
              </w:rPr>
              <w:t xml:space="preserve">            "accuracy": "EXACT_CUE"</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"scene_id": "V002",</w:t>
            </w:r>
          </w:p>
          <w:p>
            <w:pPr>
              <w:spacing w:after="0" w:line="240" w:lineRule="auto"/>
            </w:pPr>
            <w:r>
              <w:rPr>
                <w:rFonts w:ascii="Consolas" w:hAnsi="Consolas"/>
                <w:color w:val="293C4F"/>
                <w:sz w:val="14"/>
              </w:rPr>
              <w:t xml:space="preserve">      "source_segment_ids": [</w:t>
            </w:r>
          </w:p>
          <w:p>
            <w:pPr>
              <w:spacing w:after="0" w:line="240" w:lineRule="auto"/>
            </w:pPr>
            <w:r>
              <w:rPr>
                <w:rFonts w:ascii="Consolas" w:hAnsi="Consolas"/>
                <w:color w:val="293C4F"/>
                <w:sz w:val="14"/>
              </w:rPr>
              <w:t xml:space="preserve">        "N0002",</w:t>
            </w:r>
          </w:p>
          <w:p>
            <w:pPr>
              <w:spacing w:after="0" w:line="240" w:lineRule="auto"/>
            </w:pPr>
            <w:r>
              <w:rPr>
                <w:rFonts w:ascii="Consolas" w:hAnsi="Consolas"/>
                <w:color w:val="293C4F"/>
                <w:sz w:val="14"/>
              </w:rPr>
              <w:t xml:space="preserve">        "N0003"</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"narration_quote": "Narasi membahas dua pihak.",</w:t>
            </w:r>
          </w:p>
          <w:p>
            <w:pPr>
              <w:spacing w:after="0" w:line="240" w:lineRule="auto"/>
            </w:pPr>
            <w:r>
              <w:rPr>
                <w:rFonts w:ascii="Consolas" w:hAnsi="Consolas"/>
                <w:color w:val="293C4F"/>
                <w:sz w:val="14"/>
              </w:rPr>
              <w:t xml:space="preserve">      "layout_type": "DOUBLE",</w:t>
            </w:r>
          </w:p>
          <w:p>
            <w:pPr>
              <w:spacing w:after="0" w:line="240" w:lineRule="auto"/>
            </w:pPr>
            <w:r>
              <w:rPr>
                <w:rFonts w:ascii="Consolas" w:hAnsi="Consolas"/>
                <w:color w:val="293C4F"/>
                <w:sz w:val="14"/>
              </w:rPr>
              <w:t xml:space="preserve">      "start_frame": 150,</w:t>
            </w:r>
          </w:p>
          <w:p>
            <w:pPr>
              <w:spacing w:after="0" w:line="240" w:lineRule="auto"/>
            </w:pPr>
            <w:r>
              <w:rPr>
                <w:rFonts w:ascii="Consolas" w:hAnsi="Consolas"/>
                <w:color w:val="293C4F"/>
                <w:sz w:val="14"/>
              </w:rPr>
              <w:t xml:space="preserve">      "end_frame": 330,</w:t>
            </w:r>
          </w:p>
          <w:p>
            <w:pPr>
              <w:spacing w:after="0" w:line="240" w:lineRule="auto"/>
            </w:pPr>
            <w:r>
              <w:rPr>
                <w:rFonts w:ascii="Consolas" w:hAnsi="Consolas"/>
                <w:color w:val="293C4F"/>
                <w:sz w:val="14"/>
              </w:rPr>
              <w:t xml:space="preserve">      "transition_policy": "CUT",</w:t>
            </w:r>
          </w:p>
          <w:p>
            <w:pPr>
              <w:spacing w:after="0" w:line="240" w:lineRule="auto"/>
            </w:pPr>
            <w:r>
              <w:rPr>
                <w:rFonts w:ascii="Consolas" w:hAnsi="Consolas"/>
                <w:color w:val="293C4F"/>
                <w:sz w:val="14"/>
              </w:rPr>
              <w:t xml:space="preserve">      "assets":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"asset_id": "A002",</w:t>
            </w:r>
          </w:p>
          <w:p>
            <w:pPr>
              <w:spacing w:after="0" w:line="240" w:lineRule="auto"/>
            </w:pPr>
            <w:r>
              <w:rPr>
                <w:rFonts w:ascii="Consolas" w:hAnsi="Consolas"/>
                <w:color w:val="293C4F"/>
                <w:sz w:val="14"/>
              </w:rPr>
              <w:t xml:space="preserve">          "slot": "LEFT",</w:t>
            </w:r>
          </w:p>
          <w:p>
            <w:pPr>
              <w:spacing w:after="0" w:line="240" w:lineRule="auto"/>
            </w:pPr>
            <w:r>
              <w:rPr>
                <w:rFonts w:ascii="Consolas" w:hAnsi="Consolas"/>
                <w:color w:val="293C4F"/>
                <w:sz w:val="14"/>
              </w:rPr>
              <w:t xml:space="preserve">          "start_frame": 150,</w:t>
            </w:r>
          </w:p>
          <w:p>
            <w:pPr>
              <w:spacing w:after="0" w:line="240" w:lineRule="auto"/>
            </w:pPr>
            <w:r>
              <w:rPr>
                <w:rFonts w:ascii="Consolas" w:hAnsi="Consolas"/>
                <w:color w:val="293C4F"/>
                <w:sz w:val="14"/>
              </w:rPr>
              <w:t xml:space="preserve">          "end_frame": 330,</w:t>
            </w:r>
          </w:p>
          <w:p>
            <w:pPr>
              <w:spacing w:after="0" w:line="240" w:lineRule="auto"/>
            </w:pPr>
            <w:r>
              <w:rPr>
                <w:rFonts w:ascii="Consolas" w:hAnsi="Consolas"/>
                <w:color w:val="293C4F"/>
                <w:sz w:val="14"/>
              </w:rPr>
              <w:t xml:space="preserve">          "entry_evidence": {</w:t>
            </w:r>
          </w:p>
          <w:p>
            <w:pPr>
              <w:spacing w:after="0" w:line="240" w:lineRule="auto"/>
            </w:pPr>
            <w:r>
              <w:rPr>
                <w:rFonts w:ascii="Consolas" w:hAnsi="Consolas"/>
                <w:color w:val="293C4F"/>
                <w:sz w:val="14"/>
              </w:rPr>
              <w:t xml:space="preserve">            "cue_id": 2,</w:t>
            </w:r>
          </w:p>
          <w:p>
            <w:pPr>
              <w:spacing w:after="0" w:line="240" w:lineRule="auto"/>
            </w:pPr>
            <w:r>
              <w:rPr>
                <w:rFonts w:ascii="Consolas" w:hAnsi="Consolas"/>
                <w:color w:val="293C4F"/>
                <w:sz w:val="14"/>
              </w:rPr>
              <w:t xml:space="preserve">            "accuracy": "EXACT_CUE"</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"asset_id": "A003",</w:t>
            </w:r>
          </w:p>
          <w:p>
            <w:pPr>
              <w:spacing w:after="0" w:line="240" w:lineRule="auto"/>
            </w:pPr>
            <w:r>
              <w:rPr>
                <w:rFonts w:ascii="Consolas" w:hAnsi="Consolas"/>
                <w:color w:val="293C4F"/>
                <w:sz w:val="14"/>
              </w:rPr>
              <w:t xml:space="preserve">          "slot": "RIGHT",</w:t>
            </w:r>
          </w:p>
          <w:p>
            <w:pPr>
              <w:spacing w:after="0" w:line="240" w:lineRule="auto"/>
            </w:pPr>
            <w:r>
              <w:rPr>
                <w:rFonts w:ascii="Consolas" w:hAnsi="Consolas"/>
                <w:color w:val="293C4F"/>
                <w:sz w:val="14"/>
              </w:rPr>
              <w:t xml:space="preserve">          "start_frame": 192,</w:t>
            </w:r>
          </w:p>
          <w:p>
            <w:pPr>
              <w:spacing w:after="0" w:line="240" w:lineRule="auto"/>
            </w:pPr>
            <w:r>
              <w:rPr>
                <w:rFonts w:ascii="Consolas" w:hAnsi="Consolas"/>
                <w:color w:val="293C4F"/>
                <w:sz w:val="14"/>
              </w:rPr>
              <w:t xml:space="preserve">          "end_frame": 330,</w:t>
            </w:r>
          </w:p>
          <w:p>
            <w:pPr>
              <w:spacing w:after="0" w:line="240" w:lineRule="auto"/>
            </w:pPr>
            <w:r>
              <w:rPr>
                <w:rFonts w:ascii="Consolas" w:hAnsi="Consolas"/>
                <w:color w:val="293C4F"/>
                <w:sz w:val="14"/>
              </w:rPr>
              <w:t xml:space="preserve">          "entry_evidence": {</w:t>
            </w:r>
          </w:p>
          <w:p>
            <w:pPr>
              <w:spacing w:after="0" w:line="240" w:lineRule="auto"/>
            </w:pPr>
            <w:r>
              <w:rPr>
                <w:rFonts w:ascii="Consolas" w:hAnsi="Consolas"/>
                <w:color w:val="293C4F"/>
                <w:sz w:val="14"/>
              </w:rPr>
              <w:t xml:space="preserve">            "cue_id": 3,</w:t>
            </w:r>
          </w:p>
          <w:p>
            <w:pPr>
              <w:spacing w:after="0" w:line="240" w:lineRule="auto"/>
            </w:pPr>
            <w:r>
              <w:rPr>
                <w:rFonts w:ascii="Consolas" w:hAnsi="Consolas"/>
                <w:color w:val="293C4F"/>
                <w:sz w:val="14"/>
              </w:rPr>
              <w:t xml:space="preserve">            "accuracy": "EXACT_CUE"</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"render": {</w:t>
            </w:r>
          </w:p>
          <w:p>
            <w:pPr>
              <w:spacing w:after="0" w:line="240" w:lineRule="auto"/>
            </w:pPr>
            <w:r>
              <w:rPr>
                <w:rFonts w:ascii="Consolas" w:hAnsi="Consolas"/>
                <w:color w:val="293C4F"/>
                <w:sz w:val="14"/>
              </w:rPr>
              <w:t xml:space="preserve">    "codec": "libx264",</w:t>
            </w:r>
          </w:p>
          <w:p>
            <w:pPr>
              <w:spacing w:after="0" w:line="240" w:lineRule="auto"/>
            </w:pPr>
            <w:r>
              <w:rPr>
                <w:rFonts w:ascii="Consolas" w:hAnsi="Consolas"/>
                <w:color w:val="293C4F"/>
                <w:sz w:val="14"/>
              </w:rPr>
              <w:t xml:space="preserve">    "pixel_format": "yuv420p",</w:t>
            </w:r>
          </w:p>
          <w:p>
            <w:pPr>
              <w:spacing w:after="0" w:line="240" w:lineRule="auto"/>
            </w:pPr>
            <w:r>
              <w:rPr>
                <w:rFonts w:ascii="Consolas" w:hAnsi="Consolas"/>
                <w:color w:val="293C4F"/>
                <w:sz w:val="14"/>
              </w:rPr>
              <w:t xml:space="preserve">    "audio_codec": "aac",</w:t>
            </w:r>
          </w:p>
          <w:p>
            <w:pPr>
              <w:spacing w:after="0" w:line="240" w:lineRule="auto"/>
            </w:pPr>
            <w:r>
              <w:rPr>
                <w:rFonts w:ascii="Consolas" w:hAnsi="Consolas"/>
                <w:color w:val="293C4F"/>
                <w:sz w:val="14"/>
              </w:rPr>
              <w:t xml:space="preserve">    "audio_policy": "NARRATION_ONLY",</w:t>
            </w:r>
          </w:p>
          <w:p>
            <w:pPr>
              <w:spacing w:after="0" w:line="240" w:lineRule="auto"/>
            </w:pPr>
            <w:r>
              <w:rPr>
                <w:rFonts w:ascii="Consolas" w:hAnsi="Consolas"/>
                <w:color w:val="293C4F"/>
                <w:sz w:val="14"/>
              </w:rPr>
              <w:t xml:space="preserve">    "subtitles": "NONE",</w:t>
            </w:r>
          </w:p>
          <w:p>
            <w:pPr>
              <w:spacing w:after="0" w:line="240" w:lineRule="auto"/>
            </w:pPr>
            <w:r>
              <w:rPr>
                <w:rFonts w:ascii="Consolas" w:hAnsi="Consolas"/>
                <w:color w:val="293C4F"/>
                <w:sz w:val="14"/>
              </w:rPr>
              <w:t xml:space="preserve">    "output_path": "output/video_final.mp4"</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"validation": {</w:t>
            </w:r>
          </w:p>
          <w:p>
            <w:pPr>
              <w:spacing w:after="0" w:line="240" w:lineRule="auto"/>
            </w:pPr>
            <w:r>
              <w:rPr>
                <w:rFonts w:ascii="Consolas" w:hAnsi="Consolas"/>
                <w:color w:val="293C4F"/>
                <w:sz w:val="14"/>
              </w:rPr>
              <w:t xml:space="preserve">    "status": "READY",</w:t>
            </w:r>
          </w:p>
          <w:p>
            <w:pPr>
              <w:spacing w:after="0" w:line="240" w:lineRule="auto"/>
            </w:pPr>
            <w:r>
              <w:rPr>
                <w:rFonts w:ascii="Consolas" w:hAnsi="Consolas"/>
                <w:color w:val="293C4F"/>
                <w:sz w:val="14"/>
              </w:rPr>
              <w:t xml:space="preserve">    "issues":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"provenance": {</w:t>
            </w:r>
          </w:p>
          <w:p>
            <w:pPr>
              <w:spacing w:after="0" w:line="240" w:lineRule="auto"/>
            </w:pPr>
            <w:r>
              <w:rPr>
                <w:rFonts w:ascii="Consolas" w:hAnsi="Consolas"/>
                <w:color w:val="293C4F"/>
                <w:sz w:val="14"/>
              </w:rPr>
              <w:t xml:space="preserve">    "scene_plan_schema": "asset-scene-plan-v2",</w:t>
            </w:r>
          </w:p>
          <w:p>
            <w:pPr>
              <w:spacing w:after="0" w:line="240" w:lineRule="auto"/>
            </w:pPr>
            <w:r>
              <w:rPr>
                <w:rFonts w:ascii="Consolas" w:hAnsi="Consolas"/>
                <w:color w:val="293C4F"/>
                <w:sz w:val="14"/>
              </w:rPr>
              <w:t xml:space="preserve">    "timing_source": "SRT_EXACT_CUE",</w:t>
            </w:r>
          </w:p>
          <w:p>
            <w:pPr>
              <w:spacing w:after="0" w:line="240" w:lineRule="auto"/>
            </w:pPr>
            <w:r>
              <w:rPr>
                <w:rFonts w:ascii="Consolas" w:hAnsi="Consolas"/>
                <w:color w:val="293C4F"/>
                <w:sz w:val="14"/>
              </w:rPr>
              <w:t xml:space="preserve">    "ai_decision_mode": "A_JSON_ALL"</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w:t>
            </w:r>
          </w:p>
        </w:tc>
      </w:tr>
    </w:tbl>
    <w:p>
      <w:pPr>
        <w:spacing w:after="20"/>
      </w:pPr>
    </w:p>
    <w:p>
      <w:pPr>
        <w:pStyle w:val="Heading2"/>
      </w:pPr>
      <w:r>
        <w:t>13.2 ANIMATION_PLAN.json v1 - contoh BOTH wajib</w:t>
      </w:r>
    </w:p>
    <w:p>
      <w:r>
        <w:t>Perhatikan hanya preset, speed, direction, locked; tidak terdapat enter_effect atau exit_effect. Prerender/native adalah keputusan registry host bukan field keputusan GPT.</w:t>
      </w:r>
    </w:p>
    <w:tbl>
      <w:tblPr>
        <w:tblW w:type="auto" w:w="0"/>
        <w:tblLook w:firstColumn="1" w:firstRow="1" w:lastColumn="0" w:lastRow="0" w:noHBand="0" w:noVBand="1" w:val="04A0"/>
      </w:tblPr>
      <w:tblGrid>
        <w:gridCol w:w="9490"/>
      </w:tblGrid>
      <w:tr>
        <w:tc>
          <w:tcPr>
            <w:tcW w:type="dxa" w:w="9490"/>
            <w:shd w:fill="F1F5FA"/>
          </w:tcPr>
          <w:p>
            <w:pPr>
              <w:spacing w:after="0" w:line="240" w:lineRule="auto"/>
            </w:pPr>
            <w:r/>
            <w:r>
              <w:rPr>
                <w:rFonts w:ascii="Consolas" w:hAnsi="Consolas"/>
                <w:color w:val="293C4F"/>
                <w:sz w:val="14"/>
              </w:rPr>
              <w:t>{</w:t>
            </w:r>
          </w:p>
          <w:p>
            <w:pPr>
              <w:spacing w:after="0" w:line="240" w:lineRule="auto"/>
            </w:pPr>
            <w:r>
              <w:rPr>
                <w:rFonts w:ascii="Consolas" w:hAnsi="Consolas"/>
                <w:color w:val="293C4F"/>
                <w:sz w:val="14"/>
              </w:rPr>
              <w:t xml:space="preserve">  "schema_version": "animation-plan-v1",</w:t>
            </w:r>
          </w:p>
          <w:p>
            <w:pPr>
              <w:spacing w:after="0" w:line="240" w:lineRule="auto"/>
            </w:pPr>
            <w:r>
              <w:rPr>
                <w:rFonts w:ascii="Consolas" w:hAnsi="Consolas"/>
                <w:color w:val="293C4F"/>
                <w:sz w:val="14"/>
              </w:rPr>
              <w:t xml:space="preserve">  "project_id": "DEMO_001",</w:t>
            </w:r>
          </w:p>
          <w:p>
            <w:pPr>
              <w:spacing w:after="0" w:line="240" w:lineRule="auto"/>
            </w:pPr>
            <w:r>
              <w:rPr>
                <w:rFonts w:ascii="Consolas" w:hAnsi="Consolas"/>
                <w:color w:val="293C4F"/>
                <w:sz w:val="14"/>
              </w:rPr>
              <w:t xml:space="preserve">  "edit_plan_revision": 2,</w:t>
            </w:r>
          </w:p>
          <w:p>
            <w:pPr>
              <w:spacing w:after="0" w:line="240" w:lineRule="auto"/>
            </w:pPr>
            <w:r>
              <w:rPr>
                <w:rFonts w:ascii="Consolas" w:hAnsi="Consolas"/>
                <w:color w:val="293C4F"/>
                <w:sz w:val="14"/>
              </w:rPr>
              <w:t xml:space="preserve">  "revision": 1,</w:t>
            </w:r>
          </w:p>
          <w:p>
            <w:pPr>
              <w:spacing w:after="0" w:line="240" w:lineRule="auto"/>
            </w:pPr>
            <w:r>
              <w:rPr>
                <w:rFonts w:ascii="Consolas" w:hAnsi="Consolas"/>
                <w:color w:val="293C4F"/>
                <w:sz w:val="14"/>
              </w:rPr>
              <w:t xml:space="preserve">  "mode": "BOTH",</w:t>
            </w:r>
          </w:p>
          <w:p>
            <w:pPr>
              <w:spacing w:after="0" w:line="240" w:lineRule="auto"/>
            </w:pPr>
            <w:r>
              <w:rPr>
                <w:rFonts w:ascii="Consolas" w:hAnsi="Consolas"/>
                <w:color w:val="293C4F"/>
                <w:sz w:val="14"/>
              </w:rPr>
              <w:t xml:space="preserve">  "animation_profile": {</w:t>
            </w:r>
          </w:p>
          <w:p>
            <w:pPr>
              <w:spacing w:after="0" w:line="240" w:lineRule="auto"/>
            </w:pPr>
            <w:r>
              <w:rPr>
                <w:rFonts w:ascii="Consolas" w:hAnsi="Consolas"/>
                <w:color w:val="293C4F"/>
                <w:sz w:val="14"/>
              </w:rPr>
              <w:t xml:space="preserve">    "id": "CANVA_BOTH_21_V1",</w:t>
            </w:r>
          </w:p>
          <w:p>
            <w:pPr>
              <w:spacing w:after="0" w:line="240" w:lineRule="auto"/>
            </w:pPr>
            <w:r>
              <w:rPr>
                <w:rFonts w:ascii="Consolas" w:hAnsi="Consolas"/>
                <w:color w:val="293C4F"/>
                <w:sz w:val="14"/>
              </w:rPr>
              <w:t xml:space="preserve">    "sha256": "&lt;SHA256_ANIMATION_REGISTRY&gt;"</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"project_seed": 827314,</w:t>
            </w:r>
          </w:p>
          <w:p>
            <w:pPr>
              <w:spacing w:after="0" w:line="240" w:lineRule="auto"/>
            </w:pPr>
            <w:r>
              <w:rPr>
                <w:rFonts w:ascii="Consolas" w:hAnsi="Consolas"/>
                <w:color w:val="293C4F"/>
                <w:sz w:val="14"/>
              </w:rPr>
              <w:t xml:space="preserve">  "decisions":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"scene_id": "V001",</w:t>
            </w:r>
          </w:p>
          <w:p>
            <w:pPr>
              <w:spacing w:after="0" w:line="240" w:lineRule="auto"/>
            </w:pPr>
            <w:r>
              <w:rPr>
                <w:rFonts w:ascii="Consolas" w:hAnsi="Consolas"/>
                <w:color w:val="293C4F"/>
                <w:sz w:val="14"/>
              </w:rPr>
              <w:t xml:space="preserve">      "asset_id": "A001",</w:t>
            </w:r>
          </w:p>
          <w:p>
            <w:pPr>
              <w:spacing w:after="0" w:line="240" w:lineRule="auto"/>
            </w:pPr>
            <w:r>
              <w:rPr>
                <w:rFonts w:ascii="Consolas" w:hAnsi="Consolas"/>
                <w:color w:val="293C4F"/>
                <w:sz w:val="14"/>
              </w:rPr>
              <w:t xml:space="preserve">      "preset": "BRUSH",</w:t>
            </w:r>
          </w:p>
          <w:p>
            <w:pPr>
              <w:spacing w:after="0" w:line="240" w:lineRule="auto"/>
            </w:pPr>
            <w:r>
              <w:rPr>
                <w:rFonts w:ascii="Consolas" w:hAnsi="Consolas"/>
                <w:color w:val="293C4F"/>
                <w:sz w:val="14"/>
              </w:rPr>
              <w:t xml:space="preserve">      "speed": "MEDIUM",</w:t>
            </w:r>
          </w:p>
          <w:p>
            <w:pPr>
              <w:spacing w:after="0" w:line="240" w:lineRule="auto"/>
            </w:pPr>
            <w:r>
              <w:rPr>
                <w:rFonts w:ascii="Consolas" w:hAnsi="Consolas"/>
                <w:color w:val="293C4F"/>
                <w:sz w:val="14"/>
              </w:rPr>
              <w:t xml:space="preserve">      "direction": "LEFT_TO_RIGHT",</w:t>
            </w:r>
          </w:p>
          <w:p>
            <w:pPr>
              <w:spacing w:after="0" w:line="240" w:lineRule="auto"/>
            </w:pPr>
            <w:r>
              <w:rPr>
                <w:rFonts w:ascii="Consolas" w:hAnsi="Consolas"/>
                <w:color w:val="293C4F"/>
                <w:sz w:val="14"/>
              </w:rPr>
              <w:t xml:space="preserve">      "locked": true</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"scene_id": "V002",</w:t>
            </w:r>
          </w:p>
          <w:p>
            <w:pPr>
              <w:spacing w:after="0" w:line="240" w:lineRule="auto"/>
            </w:pPr>
            <w:r>
              <w:rPr>
                <w:rFonts w:ascii="Consolas" w:hAnsi="Consolas"/>
                <w:color w:val="293C4F"/>
                <w:sz w:val="14"/>
              </w:rPr>
              <w:t xml:space="preserve">      "asset_id": "A002",</w:t>
            </w:r>
          </w:p>
          <w:p>
            <w:pPr>
              <w:spacing w:after="0" w:line="240" w:lineRule="auto"/>
            </w:pPr>
            <w:r>
              <w:rPr>
                <w:rFonts w:ascii="Consolas" w:hAnsi="Consolas"/>
                <w:color w:val="293C4F"/>
                <w:sz w:val="14"/>
              </w:rPr>
              <w:t xml:space="preserve">      "preset": "PAN",</w:t>
            </w:r>
          </w:p>
          <w:p>
            <w:pPr>
              <w:spacing w:after="0" w:line="240" w:lineRule="auto"/>
            </w:pPr>
            <w:r>
              <w:rPr>
                <w:rFonts w:ascii="Consolas" w:hAnsi="Consolas"/>
                <w:color w:val="293C4F"/>
                <w:sz w:val="14"/>
              </w:rPr>
              <w:t xml:space="preserve">      "speed": "MEDIUM",</w:t>
            </w:r>
          </w:p>
          <w:p>
            <w:pPr>
              <w:spacing w:after="0" w:line="240" w:lineRule="auto"/>
            </w:pPr>
            <w:r>
              <w:rPr>
                <w:rFonts w:ascii="Consolas" w:hAnsi="Consolas"/>
                <w:color w:val="293C4F"/>
                <w:sz w:val="14"/>
              </w:rPr>
              <w:t xml:space="preserve">      "direction": "FROM_LEFT",</w:t>
            </w:r>
          </w:p>
          <w:p>
            <w:pPr>
              <w:spacing w:after="0" w:line="240" w:lineRule="auto"/>
            </w:pPr>
            <w:r>
              <w:rPr>
                <w:rFonts w:ascii="Consolas" w:hAnsi="Consolas"/>
                <w:color w:val="293C4F"/>
                <w:sz w:val="14"/>
              </w:rPr>
              <w:t xml:space="preserve">      "locked": true</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"scene_id": "V002",</w:t>
            </w:r>
          </w:p>
          <w:p>
            <w:pPr>
              <w:spacing w:after="0" w:line="240" w:lineRule="auto"/>
            </w:pPr>
            <w:r>
              <w:rPr>
                <w:rFonts w:ascii="Consolas" w:hAnsi="Consolas"/>
                <w:color w:val="293C4F"/>
                <w:sz w:val="14"/>
              </w:rPr>
              <w:t xml:space="preserve">      "asset_id": "A003",</w:t>
            </w:r>
          </w:p>
          <w:p>
            <w:pPr>
              <w:spacing w:after="0" w:line="240" w:lineRule="auto"/>
            </w:pPr>
            <w:r>
              <w:rPr>
                <w:rFonts w:ascii="Consolas" w:hAnsi="Consolas"/>
                <w:color w:val="293C4F"/>
                <w:sz w:val="14"/>
              </w:rPr>
              <w:t xml:space="preserve">      "preset": "WIPE",</w:t>
            </w:r>
          </w:p>
          <w:p>
            <w:pPr>
              <w:spacing w:after="0" w:line="240" w:lineRule="auto"/>
            </w:pPr>
            <w:r>
              <w:rPr>
                <w:rFonts w:ascii="Consolas" w:hAnsi="Consolas"/>
                <w:color w:val="293C4F"/>
                <w:sz w:val="14"/>
              </w:rPr>
              <w:t xml:space="preserve">      "speed": "MEDIUM",</w:t>
            </w:r>
          </w:p>
          <w:p>
            <w:pPr>
              <w:spacing w:after="0" w:line="240" w:lineRule="auto"/>
            </w:pPr>
            <w:r>
              <w:rPr>
                <w:rFonts w:ascii="Consolas" w:hAnsi="Consolas"/>
                <w:color w:val="293C4F"/>
                <w:sz w:val="14"/>
              </w:rPr>
              <w:t xml:space="preserve">      "direction": "RIGHT_TO_LEFT",</w:t>
            </w:r>
          </w:p>
          <w:p>
            <w:pPr>
              <w:spacing w:after="0" w:line="240" w:lineRule="auto"/>
            </w:pPr>
            <w:r>
              <w:rPr>
                <w:rFonts w:ascii="Consolas" w:hAnsi="Consolas"/>
                <w:color w:val="293C4F"/>
                <w:sz w:val="14"/>
              </w:rPr>
              <w:t xml:space="preserve">      "locked": true</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"provenance": {</w:t>
            </w:r>
          </w:p>
          <w:p>
            <w:pPr>
              <w:spacing w:after="0" w:line="240" w:lineRule="auto"/>
            </w:pPr>
            <w:r>
              <w:rPr>
                <w:rFonts w:ascii="Consolas" w:hAnsi="Consolas"/>
                <w:color w:val="293C4F"/>
                <w:sz w:val="14"/>
              </w:rPr>
              <w:t xml:space="preserve">    "source": "GPT_ANIMATION_DIRECTOR",</w:t>
            </w:r>
          </w:p>
          <w:p>
            <w:pPr>
              <w:spacing w:after="0" w:line="240" w:lineRule="auto"/>
            </w:pPr>
            <w:r>
              <w:rPr>
                <w:rFonts w:ascii="Consolas" w:hAnsi="Consolas"/>
                <w:color w:val="293C4F"/>
                <w:sz w:val="14"/>
              </w:rPr>
              <w:t xml:space="preserve">    "registry": "GENERAL_15_REVEAL_6",</w:t>
            </w:r>
          </w:p>
          <w:p>
            <w:pPr>
              <w:spacing w:after="0" w:line="240" w:lineRule="auto"/>
            </w:pPr>
            <w:r>
              <w:rPr>
                <w:rFonts w:ascii="Consolas" w:hAnsi="Consolas"/>
                <w:color w:val="293C4F"/>
                <w:sz w:val="14"/>
              </w:rPr>
              <w:t xml:space="preserve">    "decisions_are_final": true</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w:t>
            </w:r>
          </w:p>
        </w:tc>
      </w:tr>
    </w:tbl>
    <w:p>
      <w:pPr>
        <w:spacing w:after="20"/>
      </w:pPr>
    </w:p>
    <w:p>
      <w:pPr>
        <w:pStyle w:val="Heading2"/>
      </w:pPr>
      <w:r>
        <w:t>13.3 Format assembly report usulan</w:t>
      </w:r>
    </w:p>
    <w:tbl>
      <w:tblPr>
        <w:tblW w:type="auto" w:w="0"/>
        <w:tblLook w:firstColumn="1" w:firstRow="1" w:lastColumn="0" w:lastRow="0" w:noHBand="0" w:noVBand="1" w:val="04A0"/>
      </w:tblPr>
      <w:tblGrid>
        <w:gridCol w:w="9490"/>
      </w:tblGrid>
      <w:tr>
        <w:tc>
          <w:tcPr>
            <w:tcW w:type="dxa" w:w="9490"/>
            <w:shd w:fill="F1F5FA"/>
          </w:tcPr>
          <w:p>
            <w:pPr>
              <w:spacing w:after="0" w:line="240" w:lineRule="auto"/>
            </w:pPr>
            <w:r/>
            <w:r>
              <w:rPr>
                <w:rFonts w:ascii="Consolas" w:hAnsi="Consolas"/>
                <w:color w:val="293C4F"/>
                <w:sz w:val="14"/>
              </w:rPr>
              <w:t>{</w:t>
            </w:r>
          </w:p>
          <w:p>
            <w:pPr>
              <w:spacing w:after="0" w:line="240" w:lineRule="auto"/>
            </w:pPr>
            <w:r>
              <w:rPr>
                <w:rFonts w:ascii="Consolas" w:hAnsi="Consolas"/>
                <w:color w:val="293C4F"/>
                <w:sz w:val="14"/>
              </w:rPr>
              <w:t xml:space="preserve">  "schema_version": "premiere-assembly-report-v1",</w:t>
            </w:r>
          </w:p>
          <w:p>
            <w:pPr>
              <w:spacing w:after="0" w:line="240" w:lineRule="auto"/>
            </w:pPr>
            <w:r>
              <w:rPr>
                <w:rFonts w:ascii="Consolas" w:hAnsi="Consolas"/>
                <w:color w:val="293C4F"/>
                <w:sz w:val="14"/>
              </w:rPr>
              <w:t xml:space="preserve">  "project_id": "DEMO_001",</w:t>
            </w:r>
          </w:p>
          <w:p>
            <w:pPr>
              <w:spacing w:after="0" w:line="240" w:lineRule="auto"/>
            </w:pPr>
            <w:r>
              <w:rPr>
                <w:rFonts w:ascii="Consolas" w:hAnsi="Consolas"/>
                <w:color w:val="293C4F"/>
                <w:sz w:val="14"/>
              </w:rPr>
              <w:t xml:space="preserve">  "host": {</w:t>
            </w:r>
          </w:p>
          <w:p>
            <w:pPr>
              <w:spacing w:after="0" w:line="240" w:lineRule="auto"/>
            </w:pPr>
            <w:r>
              <w:rPr>
                <w:rFonts w:ascii="Consolas" w:hAnsi="Consolas"/>
                <w:color w:val="293C4F"/>
                <w:sz w:val="14"/>
              </w:rPr>
              <w:t xml:space="preserve">    "application": "PPRO",</w:t>
            </w:r>
          </w:p>
          <w:p>
            <w:pPr>
              <w:spacing w:after="0" w:line="240" w:lineRule="auto"/>
            </w:pPr>
            <w:r>
              <w:rPr>
                <w:rFonts w:ascii="Consolas" w:hAnsi="Consolas"/>
                <w:color w:val="293C4F"/>
                <w:sz w:val="14"/>
              </w:rPr>
              <w:t xml:space="preserve">    "version": "24.x (actual required)"</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"mode": "CREATE_NEW_SEQUENCE",</w:t>
            </w:r>
          </w:p>
          <w:p>
            <w:pPr>
              <w:spacing w:after="0" w:line="240" w:lineRule="auto"/>
            </w:pPr>
            <w:r>
              <w:rPr>
                <w:rFonts w:ascii="Consolas" w:hAnsi="Consolas"/>
                <w:color w:val="293C4F"/>
                <w:sz w:val="14"/>
              </w:rPr>
              <w:t xml:space="preserve">  "edit_plan_revision": 2,</w:t>
            </w:r>
          </w:p>
          <w:p>
            <w:pPr>
              <w:spacing w:after="0" w:line="240" w:lineRule="auto"/>
            </w:pPr>
            <w:r>
              <w:rPr>
                <w:rFonts w:ascii="Consolas" w:hAnsi="Consolas"/>
                <w:color w:val="293C4F"/>
                <w:sz w:val="14"/>
              </w:rPr>
              <w:t xml:space="preserve">  "animation_plan_revision": 1,</w:t>
            </w:r>
          </w:p>
          <w:p>
            <w:pPr>
              <w:spacing w:after="0" w:line="240" w:lineRule="auto"/>
            </w:pPr>
            <w:r>
              <w:rPr>
                <w:rFonts w:ascii="Consolas" w:hAnsi="Consolas"/>
                <w:color w:val="293C4F"/>
                <w:sz w:val="14"/>
              </w:rPr>
              <w:t xml:space="preserve">  "scene_count": 2,</w:t>
            </w:r>
          </w:p>
          <w:p>
            <w:pPr>
              <w:spacing w:after="0" w:line="240" w:lineRule="auto"/>
            </w:pPr>
            <w:r>
              <w:rPr>
                <w:rFonts w:ascii="Consolas" w:hAnsi="Consolas"/>
                <w:color w:val="293C4F"/>
                <w:sz w:val="14"/>
              </w:rPr>
              <w:t xml:space="preserve">  "expected_asset_instances": 3,</w:t>
            </w:r>
          </w:p>
          <w:p>
            <w:pPr>
              <w:spacing w:after="0" w:line="240" w:lineRule="auto"/>
            </w:pPr>
            <w:r>
              <w:rPr>
                <w:rFonts w:ascii="Consolas" w:hAnsi="Consolas"/>
                <w:color w:val="293C4F"/>
                <w:sz w:val="14"/>
              </w:rPr>
              <w:t xml:space="preserve">  "assembled_asset_instances": 0,</w:t>
            </w:r>
          </w:p>
          <w:p>
            <w:pPr>
              <w:spacing w:after="0" w:line="240" w:lineRule="auto"/>
            </w:pPr>
            <w:r>
              <w:rPr>
                <w:rFonts w:ascii="Consolas" w:hAnsi="Consolas"/>
                <w:color w:val="293C4F"/>
                <w:sz w:val="14"/>
              </w:rPr>
              <w:t xml:space="preserve">  "native_effect_count": 0,</w:t>
            </w:r>
          </w:p>
          <w:p>
            <w:pPr>
              <w:spacing w:after="0" w:line="240" w:lineRule="auto"/>
            </w:pPr>
            <w:r>
              <w:rPr>
                <w:rFonts w:ascii="Consolas" w:hAnsi="Consolas"/>
                <w:color w:val="293C4F"/>
                <w:sz w:val="14"/>
              </w:rPr>
              <w:t xml:space="preserve">  "prerender_effect_count": 0,</w:t>
            </w:r>
          </w:p>
          <w:p>
            <w:pPr>
              <w:spacing w:after="0" w:line="240" w:lineRule="auto"/>
            </w:pPr>
            <w:r>
              <w:rPr>
                <w:rFonts w:ascii="Consolas" w:hAnsi="Consolas"/>
                <w:color w:val="293C4F"/>
                <w:sz w:val="14"/>
              </w:rPr>
              <w:t xml:space="preserve">  "status": "NOT_TESTED",</w:t>
            </w:r>
          </w:p>
          <w:p>
            <w:pPr>
              <w:spacing w:after="0" w:line="240" w:lineRule="auto"/>
            </w:pPr>
            <w:r>
              <w:rPr>
                <w:rFonts w:ascii="Consolas" w:hAnsi="Consolas"/>
                <w:color w:val="293C4F"/>
                <w:sz w:val="14"/>
              </w:rPr>
              <w:t xml:space="preserve">  "issues":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"code": "E_HOST_UNTESTED",</w:t>
            </w:r>
          </w:p>
          <w:p>
            <w:pPr>
              <w:spacing w:after="0" w:line="240" w:lineRule="auto"/>
            </w:pPr>
            <w:r>
              <w:rPr>
                <w:rFonts w:ascii="Consolas" w:hAnsi="Consolas"/>
                <w:color w:val="293C4F"/>
                <w:sz w:val="14"/>
              </w:rPr>
              <w:t xml:space="preserve">      "message": "Contoh perencanaan; uji real Premiere 2024 belum dilaksanakan"</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 xml:space="preserve">  ]</w:t>
            </w:r>
          </w:p>
          <w:p>
            <w:pPr>
              <w:spacing w:after="0" w:line="240" w:lineRule="auto"/>
            </w:pPr>
            <w:r>
              <w:rPr>
                <w:rFonts w:ascii="Consolas" w:hAnsi="Consolas"/>
                <w:color w:val="293C4F"/>
                <w:sz w:val="14"/>
              </w:rPr>
              <w:t>}</w:t>
            </w:r>
          </w:p>
        </w:tc>
      </w:tr>
    </w:tbl>
    <w:p>
      <w:pPr>
        <w:spacing w:after="20"/>
      </w:pPr>
    </w:p>
    <w:p>
      <w:pPr>
        <w:pStyle w:val="Heading2"/>
      </w:pPr>
      <w:r>
        <w:t>13.4 Bukti wajib per gate</w:t>
      </w:r>
    </w:p>
    <w:p>
      <w:pPr>
        <w:pStyle w:val="ListBullet"/>
      </w:pPr>
      <w:r>
        <w:t>G0–G1: source specification, schema + fixtures yang lulus tes dan catatan lisensi worker.</w:t>
      </w:r>
    </w:p>
    <w:p>
      <w:pPr>
        <w:pStyle w:val="ListBullet"/>
      </w:pPr>
      <w:r>
        <w:t>G2: gambar UI final disetujui, referensi UI DOCX dan seluruh rencana tersedia sebelum coding.</w:t>
      </w:r>
    </w:p>
    <w:p>
      <w:pPr>
        <w:pStyle w:val="ListBullet"/>
      </w:pPr>
      <w:r>
        <w:t>G3: video/screenshot panel di Premiere 2024 yang menampilkan build/CSXS versi aktual.</w:t>
      </w:r>
    </w:p>
    <w:p>
      <w:pPr>
        <w:pStyle w:val="ListBullet"/>
      </w:pPr>
      <w:r>
        <w:t>G5: sequence Premiere minimal 3 PNG beserta report start/end frame dan saved .prproj.</w:t>
      </w:r>
    </w:p>
    <w:p>
      <w:pPr>
        <w:pStyle w:val="ListBullet"/>
      </w:pPr>
      <w:r>
        <w:t>G6–G8: galeri preset; pilihan backend per preset; hasil keyframe readback atau alpha proof.</w:t>
      </w:r>
    </w:p>
    <w:p>
      <w:pPr>
        <w:pStyle w:val="ListBullet"/>
      </w:pPr>
      <w:r>
        <w:t>G9: project panjang, reopened linked media, clip bisa diubah manual, Premiere export MP4.</w:t>
      </w:r>
    </w:p>
    <w:p>
      <w:pPr>
        <w:pStyle w:val="ListBullet"/>
      </w:pPr>
      <w:r>
        <w:t>G10: install/uninstall package dengan manifest/lisensi/checksum, versi dan panduan Bahasa Indonesia.</w:t>
      </w:r>
    </w:p>
    <w:p>
      <w:pPr>
        <w:pStyle w:val="Heading2"/>
      </w:pPr>
      <w:r>
        <w:t>13.5 Sumber teknis publik yang digunakan (untuk audit developer)</w:t>
      </w:r>
    </w:p>
    <w:tbl>
      <w:tblPr>
        <w:tblStyle w:val="TableGrid"/>
        <w:tblW w:type="auto" w:w="0"/>
        <w:jc w:val="center"/>
        <w:tblLook w:firstColumn="1" w:firstRow="1" w:lastColumn="0" w:lastRow="0" w:noHBand="0" w:noVBand="1" w:val="04A0"/>
      </w:tblPr>
      <w:tblGrid>
        <w:gridCol w:w="4745"/>
        <w:gridCol w:w="4745"/>
      </w:tblGrid>
      <w:tr>
        <w:trPr>
          <w:tblHeader w:val="true"/>
        </w:trPr>
        <w:tc>
          <w:tcPr>
            <w:tcW w:type="dxa" w:w="3384"/>
            <w:shd w:fill="1B528F"/>
          </w:tcPr>
          <w:p>
            <w:r>
              <w:rPr>
                <w:b/>
                <w:color w:val="FFFFFF"/>
                <w:sz w:val="14"/>
              </w:rPr>
              <w:t>REFERENSI</w:t>
            </w:r>
          </w:p>
        </w:tc>
        <w:tc>
          <w:tcPr>
            <w:tcW w:type="dxa" w:w="6120"/>
            <w:shd w:fill="1B528F"/>
          </w:tcPr>
          <w:p>
            <w:r>
              <w:rPr>
                <w:b/>
                <w:color w:val="FFFFFF"/>
                <w:sz w:val="14"/>
              </w:rPr>
              <w:t>URL</w:t>
            </w:r>
          </w:p>
        </w:tc>
      </w:tr>
      <w:tr>
        <w:trPr>
          <w:cantSplit/>
        </w:trPr>
        <w:tc>
          <w:tcPr>
            <w:tcW w:type="dxa" w:w="3384"/>
            <w:vAlign w:val="center"/>
          </w:tcPr>
          <w:p>
            <w:pPr>
              <w:spacing w:after="40"/>
            </w:pPr>
            <w:r>
              <w:rPr>
                <w:rFonts w:ascii="Aptos" w:hAnsi="Aptos"/>
                <w:sz w:val="14"/>
              </w:rPr>
              <w:t>Adobe Premiere developer portal CEP/UXP</w:t>
            </w:r>
          </w:p>
        </w:tc>
        <w:tc>
          <w:tcPr>
            <w:tcW w:type="dxa" w:w="6120"/>
            <w:vAlign w:val="center"/>
          </w:tcPr>
          <w:p>
            <w:pPr>
              <w:spacing w:after="40"/>
            </w:pPr>
            <w:r>
              <w:rPr>
                <w:rFonts w:ascii="Aptos" w:hAnsi="Aptos"/>
                <w:sz w:val="14"/>
              </w:rPr>
              <w:t>https://developer.adobe.com/premiere-pro/</w:t>
            </w:r>
          </w:p>
        </w:tc>
      </w:tr>
      <w:tr>
        <w:trPr>
          <w:cantSplit/>
        </w:trPr>
        <w:tc>
          <w:tcPr>
            <w:tcW w:type="dxa" w:w="3384"/>
            <w:vAlign w:val="center"/>
            <w:shd w:fill="F2F6FA"/>
          </w:tcPr>
          <w:p>
            <w:pPr>
              <w:spacing w:after="40"/>
            </w:pPr>
            <w:r>
              <w:rPr>
                <w:rFonts w:ascii="Aptos" w:hAnsi="Aptos"/>
                <w:sz w:val="14"/>
              </w:rPr>
              <w:t>Adobe UXP 25.6 release</w:t>
            </w:r>
          </w:p>
        </w:tc>
        <w:tc>
          <w:tcPr>
            <w:tcW w:type="dxa" w:w="6120"/>
            <w:vAlign w:val="center"/>
            <w:shd w:fill="F2F6FA"/>
          </w:tcPr>
          <w:p>
            <w:pPr>
              <w:spacing w:after="40"/>
            </w:pPr>
            <w:r>
              <w:rPr>
                <w:rFonts w:ascii="Aptos" w:hAnsi="Aptos"/>
                <w:sz w:val="14"/>
              </w:rPr>
              <w:t>https://blog.developer.adobe.com/en/publish/2025/12/uxp-arrives-in-premiere-a-new-era-for-plugin-development</w:t>
            </w:r>
          </w:p>
        </w:tc>
      </w:tr>
      <w:tr>
        <w:trPr>
          <w:cantSplit/>
        </w:trPr>
        <w:tc>
          <w:tcPr>
            <w:tcW w:type="dxa" w:w="3384"/>
            <w:vAlign w:val="center"/>
          </w:tcPr>
          <w:p>
            <w:pPr>
              <w:spacing w:after="40"/>
            </w:pPr>
            <w:r>
              <w:rPr>
                <w:rFonts w:ascii="Aptos" w:hAnsi="Aptos"/>
                <w:sz w:val="14"/>
              </w:rPr>
              <w:t>Adobe CEP Samples PProPanel</w:t>
            </w:r>
          </w:p>
        </w:tc>
        <w:tc>
          <w:tcPr>
            <w:tcW w:type="dxa" w:w="6120"/>
            <w:vAlign w:val="center"/>
          </w:tcPr>
          <w:p>
            <w:pPr>
              <w:spacing w:after="40"/>
            </w:pPr>
            <w:r>
              <w:rPr>
                <w:rFonts w:ascii="Aptos" w:hAnsi="Aptos"/>
                <w:sz w:val="14"/>
              </w:rPr>
              <w:t>https://github.com/Adobe-CEP/Samples/tree/master/PProPanel</w:t>
            </w:r>
          </w:p>
        </w:tc>
      </w:tr>
      <w:tr>
        <w:trPr>
          <w:cantSplit/>
        </w:trPr>
        <w:tc>
          <w:tcPr>
            <w:tcW w:type="dxa" w:w="3384"/>
            <w:vAlign w:val="center"/>
            <w:shd w:fill="F2F6FA"/>
          </w:tcPr>
          <w:p>
            <w:pPr>
              <w:spacing w:after="40"/>
            </w:pPr>
            <w:r>
              <w:rPr>
                <w:rFonts w:ascii="Aptos" w:hAnsi="Aptos"/>
                <w:sz w:val="14"/>
              </w:rPr>
              <w:t>Adobe CEP 2024 runtime developer discussion</w:t>
            </w:r>
          </w:p>
        </w:tc>
        <w:tc>
          <w:tcPr>
            <w:tcW w:type="dxa" w:w="6120"/>
            <w:vAlign w:val="center"/>
            <w:shd w:fill="F2F6FA"/>
          </w:tcPr>
          <w:p>
            <w:pPr>
              <w:spacing w:after="40"/>
            </w:pPr>
            <w:r>
              <w:rPr>
                <w:rFonts w:ascii="Aptos" w:hAnsi="Aptos"/>
                <w:sz w:val="14"/>
              </w:rPr>
              <w:t>https://community.adobe.com/questions-729/html-extension-on-premiere-2024-1407199</w:t>
            </w:r>
          </w:p>
        </w:tc>
      </w:tr>
      <w:tr>
        <w:trPr>
          <w:cantSplit/>
        </w:trPr>
        <w:tc>
          <w:tcPr>
            <w:tcW w:type="dxa" w:w="3384"/>
            <w:vAlign w:val="center"/>
          </w:tcPr>
          <w:p>
            <w:pPr>
              <w:spacing w:after="40"/>
            </w:pPr>
            <w:r>
              <w:rPr>
                <w:rFonts w:ascii="Aptos" w:hAnsi="Aptos"/>
                <w:sz w:val="14"/>
              </w:rPr>
              <w:t>Scripting Guide: Sequence</w:t>
            </w:r>
          </w:p>
        </w:tc>
        <w:tc>
          <w:tcPr>
            <w:tcW w:type="dxa" w:w="6120"/>
            <w:vAlign w:val="center"/>
          </w:tcPr>
          <w:p>
            <w:pPr>
              <w:spacing w:after="40"/>
            </w:pPr>
            <w:r>
              <w:rPr>
                <w:rFonts w:ascii="Aptos" w:hAnsi="Aptos"/>
                <w:sz w:val="14"/>
              </w:rPr>
              <w:t>https://ppro-scripting.docsforadobe.dev/sequence/sequence/</w:t>
            </w:r>
          </w:p>
        </w:tc>
      </w:tr>
      <w:tr>
        <w:trPr>
          <w:cantSplit/>
        </w:trPr>
        <w:tc>
          <w:tcPr>
            <w:tcW w:type="dxa" w:w="3384"/>
            <w:vAlign w:val="center"/>
            <w:shd w:fill="F2F6FA"/>
          </w:tcPr>
          <w:p>
            <w:pPr>
              <w:spacing w:after="40"/>
            </w:pPr>
            <w:r>
              <w:rPr>
                <w:rFonts w:ascii="Aptos" w:hAnsi="Aptos"/>
                <w:sz w:val="14"/>
              </w:rPr>
              <w:t>Scripting Guide: Track</w:t>
            </w:r>
          </w:p>
        </w:tc>
        <w:tc>
          <w:tcPr>
            <w:tcW w:type="dxa" w:w="6120"/>
            <w:vAlign w:val="center"/>
            <w:shd w:fill="F2F6FA"/>
          </w:tcPr>
          <w:p>
            <w:pPr>
              <w:spacing w:after="40"/>
            </w:pPr>
            <w:r>
              <w:rPr>
                <w:rFonts w:ascii="Aptos" w:hAnsi="Aptos"/>
                <w:sz w:val="14"/>
              </w:rPr>
              <w:t>https://ppro-scripting.docsforadobe.dev/sequence/track/</w:t>
            </w:r>
          </w:p>
        </w:tc>
      </w:tr>
      <w:tr>
        <w:trPr>
          <w:cantSplit/>
        </w:trPr>
        <w:tc>
          <w:tcPr>
            <w:tcW w:type="dxa" w:w="3384"/>
            <w:vAlign w:val="center"/>
          </w:tcPr>
          <w:p>
            <w:pPr>
              <w:spacing w:after="40"/>
            </w:pPr>
            <w:r>
              <w:rPr>
                <w:rFonts w:ascii="Aptos" w:hAnsi="Aptos"/>
                <w:sz w:val="14"/>
              </w:rPr>
              <w:t>Scripting Guide: TrackItem</w:t>
            </w:r>
          </w:p>
        </w:tc>
        <w:tc>
          <w:tcPr>
            <w:tcW w:type="dxa" w:w="6120"/>
            <w:vAlign w:val="center"/>
          </w:tcPr>
          <w:p>
            <w:pPr>
              <w:spacing w:after="40"/>
            </w:pPr>
            <w:r>
              <w:rPr>
                <w:rFonts w:ascii="Aptos" w:hAnsi="Aptos"/>
                <w:sz w:val="14"/>
              </w:rPr>
              <w:t>https://ppro-scripting.docsforadobe.dev/item/trackitem/</w:t>
            </w:r>
          </w:p>
        </w:tc>
      </w:tr>
      <w:tr>
        <w:trPr>
          <w:cantSplit/>
        </w:trPr>
        <w:tc>
          <w:tcPr>
            <w:tcW w:type="dxa" w:w="3384"/>
            <w:vAlign w:val="center"/>
            <w:shd w:fill="F2F6FA"/>
          </w:tcPr>
          <w:p>
            <w:pPr>
              <w:spacing w:after="40"/>
            </w:pPr>
            <w:r>
              <w:rPr>
                <w:rFonts w:ascii="Aptos" w:hAnsi="Aptos"/>
                <w:sz w:val="14"/>
              </w:rPr>
              <w:t>Scripting Guide: ComponentParam</w:t>
            </w:r>
          </w:p>
        </w:tc>
        <w:tc>
          <w:tcPr>
            <w:tcW w:type="dxa" w:w="6120"/>
            <w:vAlign w:val="center"/>
            <w:shd w:fill="F2F6FA"/>
          </w:tcPr>
          <w:p>
            <w:pPr>
              <w:spacing w:after="40"/>
            </w:pPr>
            <w:r>
              <w:rPr>
                <w:rFonts w:ascii="Aptos" w:hAnsi="Aptos"/>
                <w:sz w:val="14"/>
              </w:rPr>
              <w:t>https://ppro-scripting.docsforadobe.dev/sequence/componentparam/</w:t>
            </w:r>
          </w:p>
        </w:tc>
      </w:tr>
      <w:tr>
        <w:trPr>
          <w:cantSplit/>
        </w:trPr>
        <w:tc>
          <w:tcPr>
            <w:tcW w:type="dxa" w:w="3384"/>
            <w:vAlign w:val="center"/>
          </w:tcPr>
          <w:p>
            <w:pPr>
              <w:spacing w:after="40"/>
            </w:pPr>
            <w:r>
              <w:rPr>
                <w:rFonts w:ascii="Aptos" w:hAnsi="Aptos"/>
                <w:sz w:val="14"/>
              </w:rPr>
              <w:t>Adobe CEP to UXP 2026 schedule</w:t>
            </w:r>
          </w:p>
        </w:tc>
        <w:tc>
          <w:tcPr>
            <w:tcW w:type="dxa" w:w="6120"/>
            <w:vAlign w:val="center"/>
          </w:tcPr>
          <w:p>
            <w:pPr>
              <w:spacing w:after="40"/>
            </w:pPr>
            <w:r>
              <w:rPr>
                <w:rFonts w:ascii="Aptos" w:hAnsi="Aptos"/>
                <w:sz w:val="14"/>
              </w:rPr>
              <w:t>https://helpx.adobe.com/creative-cloud/apps/integration-with-other-apps/manage-plugins/cep-uxp-plugin-transition.html</w:t>
            </w:r>
          </w:p>
        </w:tc>
      </w:tr>
    </w:tbl>
    <w:p>
      <w:pPr>
        <w:spacing w:after="20"/>
      </w:pPr>
    </w:p>
    <w:p>
      <w:r>
        <w:t>Catatan: beberapa API di Scripting Guide dan source sample mengikuti revisi terbaru; versi yang tercantum pada dokumentasi belum membuktikan perilaku yang identik di Premiere 24.x. Implementasi harus menyimpan hasil pembacaan dan verifikasi pada host aktual.</w:t>
      </w:r>
    </w:p>
    <w:p>
      <w:pPr>
        <w:pStyle w:val="Heading2"/>
      </w:pPr>
      <w:r>
        <w:t>13.6 Checklist review final sebelum menulis kode</w:t>
      </w:r>
    </w:p>
    <w:p>
      <w:pPr>
        <w:pStyle w:val="ListBullet"/>
      </w:pPr>
      <w:r>
        <w:t>User mengonfirmasi Adobe Premiere Pro 2024 tetap target utama.</w:t>
      </w:r>
    </w:p>
    <w:p>
      <w:pPr>
        <w:pStyle w:val="ListBullet"/>
      </w:pPr>
      <w:r>
        <w:t>User menyetujui hybrid native-first + FFmpeg untuk efek kompleks dan keterbatasan edit internal prerender.</w:t>
      </w:r>
    </w:p>
    <w:p>
      <w:pPr>
        <w:pStyle w:val="ListBullet"/>
      </w:pPr>
      <w:r>
        <w:t>User mengonfirmasi animasi BOTH satu preset per kemunculan gambar, dua JSON terpisah.</w:t>
      </w:r>
    </w:p>
    <w:p>
      <w:pPr>
        <w:pStyle w:val="ListBullet"/>
      </w:pPr>
      <w:r>
        <w:t>Skema input EDIT_PLAN v2 + ANIMATION_PLAN v1, registry profile dan fail-closed disetujui.</w:t>
      </w:r>
    </w:p>
    <w:p>
      <w:pPr>
        <w:pStyle w:val="ListBullet"/>
      </w:pPr>
      <w:r>
        <w:t>Dokumen source lama lengkap, terutama layout/crop dan durasi 21 efek, disiapkan untuk handoff.</w:t>
      </w:r>
    </w:p>
    <w:p>
      <w:pPr>
        <w:pStyle w:val="ListBullet"/>
      </w:pPr>
      <w:r>
        <w:t>Pembuktian host 24.x dan alpha disusun sebelum janji 21/21 efek.</w:t>
      </w:r>
    </w:p>
    <w:p>
      <w:pPr>
        <w:pStyle w:val="ListBullet"/>
      </w:pPr>
      <w:r>
        <w:t>Tahap UI berhenti pada prompt sampai seluruh gambar disetujui; jangan coding prematur.</w:t>
      </w:r>
    </w:p>
    <w:p>
      <w:pPr>
        <w:spacing w:before="160"/>
      </w:pPr>
      <w:r>
        <w:rPr>
          <w:b/>
          <w:color w:val="107E91"/>
          <w:sz w:val="20"/>
        </w:rPr>
        <w:t>KESIMPULAN V3</w:t>
      </w:r>
    </w:p>
    <w:p>
      <w:r>
        <w:t>Plugin Adobe Premiere 2024 menggantikan renderer mandiri sebagai jalur utama. Sistem GPT tetap menghasilkan dua JSON terpisah; setiap gambar menerima satu preset BOTH dari 21 efek. Plugin menyusun sequence native Premiere yang bisa diedit manual. Efek kompleks hanya boleh menjadi media RGBA prerender setelah alpha/codec kompatibilitas dan perilaku timeline benar-benar lulus uji Premiere 2024. Semua fitur yang belum diuji dinyatakan UNVERIFIED - bukan PASS.</w:t>
      </w:r>
    </w:p>
    <w:sectPr w:rsidR="00FC693F" w:rsidRPr="0006063C" w:rsidSect="00034616">
      <w:headerReference w:type="default" r:id="rId9"/>
      <w:footerReference w:type="default" r:id="rId10"/>
      <w:pgSz w:w="11909" w:h="16834"/>
      <w:pgMar w:top="1109" w:right="1166" w:bottom="979" w:left="1253" w:header="446"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07E"/>
        <w:sz w:val="16"/>
      </w:rPr>
      <w:t xml:space="preserve">Perencanaan - belum implementasi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85399"/>
        <w:sz w:val="16"/>
      </w:rPr>
      <w:t>MASTER PLAN V3  |  PREMIERE PRO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82A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b/>
      <w:bCs/>
      <w:color w:val="185399"/>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Aptos"/>
      <w:b/>
      <w:bCs/>
      <w:color w:val="185399"/>
      <w:sz w:val="22"/>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8539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8539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4707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PLAN V3 - AI JSON VIDEO EDITOR Plugin Adobe Premiere Pro 2024</dc:title>
  <dc:subject>Perencanaan CEP/ExtendScript/FFmpeg Hybrid JSON BOTH</dc:subject>
  <dc:creator>AI Project Planning</dc:creator>
  <cp:keywords>Premiere 2024, CEP, ExtendScript, JSON, BOTH, animation</cp:keywords>
  <dc:description>generated by python-docx</dc:description>
  <cp:lastModifiedBy/>
  <cp:revision>1</cp:revision>
  <dcterms:created xsi:type="dcterms:W3CDTF">2013-12-23T23:15:00Z</dcterms:created>
  <dcterms:modified xsi:type="dcterms:W3CDTF">2013-12-23T23:15:00Z</dcterms:modified>
  <cp:category/>
</cp:coreProperties>
</file>